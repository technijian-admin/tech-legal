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Open Sans" w:hAnsi="Open Sans"/>
          <w:b/>
          <w:color w:val="006DB6"/>
          <w:sz w:val="36"/>
        </w:rPr>
        <w:t>TECHNIJIAN, INC.</w:t>
      </w:r>
    </w:p>
    <w:p>
      <w:pPr>
        <w:spacing w:after="400"/>
        <w:jc w:val="center"/>
      </w:pPr>
      <w:r>
        <w:rPr>
          <w:rFonts w:ascii="Open Sans" w:hAnsi="Open Sans"/>
          <w:b w:val="0"/>
          <w:color w:val="59595B"/>
          <w:sz w:val="26"/>
        </w:rPr>
        <w:t>Foxit eSign API — Integration Test</w:t>
      </w:r>
    </w:p>
    <w:p>
      <w:pPr>
        <w:spacing w:after="600"/>
        <w:jc w:val="center"/>
      </w:pPr>
      <w:r>
        <w:rPr>
          <w:rFonts w:ascii="Open Sans" w:hAnsi="Open Sans"/>
          <w:b w:val="0"/>
          <w:color w:val="59595B"/>
          <w:sz w:val="20"/>
        </w:rPr>
        <w:t>May 4, 2026</w:t>
      </w:r>
    </w:p>
    <w:p>
      <w:pPr>
        <w:spacing w:after="120"/>
        <w:jc w:val="left"/>
      </w:pPr>
      <w:r>
        <w:rPr>
          <w:rFonts w:ascii="Open Sans" w:hAnsi="Open Sans"/>
          <w:b/>
          <w:color w:val="006DB6"/>
          <w:sz w:val="24"/>
        </w:rPr>
        <w:t>Purpose</w:t>
      </w:r>
    </w:p>
    <w:p>
      <w:pPr>
        <w:spacing w:after="400"/>
        <w:jc w:val="left"/>
      </w:pPr>
      <w:r>
        <w:rPr>
          <w:rFonts w:ascii="Open Sans" w:hAnsi="Open Sans"/>
          <w:b w:val="0"/>
          <w:color w:val="59595B"/>
          <w:sz w:val="20"/>
        </w:rPr>
        <w:t>This document is a functional test of the Foxit eSign API integration. It verifies that (a) authentication with new credentials succeeds, (b) envelopes can be created and dispatched, (c) Technijian-branded signing emails are delivered via Microsoft Graph, and (d) signed documents are returned without watermarks.</w:t>
      </w:r>
    </w:p>
    <w:p>
      <w:pPr>
        <w:spacing w:after="120"/>
        <w:jc w:val="left"/>
      </w:pPr>
      <w:r>
        <w:rPr>
          <w:rFonts w:ascii="Open Sans" w:hAnsi="Open Sans"/>
          <w:b/>
          <w:color w:val="006DB6"/>
          <w:sz w:val="24"/>
        </w:rPr>
        <w:t>Instructions</w:t>
      </w:r>
    </w:p>
    <w:p>
      <w:pPr>
        <w:spacing w:after="600"/>
        <w:jc w:val="left"/>
      </w:pPr>
      <w:r>
        <w:rPr>
          <w:rFonts w:ascii="Open Sans" w:hAnsi="Open Sans"/>
          <w:b w:val="0"/>
          <w:color w:val="59595B"/>
          <w:sz w:val="20"/>
        </w:rPr>
        <w:t>Please sign in the field below to confirm the integration is working correctly. After signing, verify the downloaded document contains no Foxit watermark or trial branding.</w:t>
      </w:r>
    </w:p>
    <w:p>
      <w:pPr>
        <w:spacing w:after="400"/>
      </w:pPr>
      <w:r>
        <w:rPr>
          <w:color w:val="006DB6"/>
        </w:rPr>
        <w:t>____________________________________________________________</w:t>
      </w:r>
    </w:p>
    <w:p>
      <w:pPr>
        <w:spacing w:after="120"/>
        <w:jc w:val="left"/>
      </w:pPr>
      <w:r>
        <w:rPr>
          <w:rFonts w:ascii="Open Sans" w:hAnsi="Open Sans"/>
          <w:b/>
          <w:color w:val="1A1A2E"/>
          <w:sz w:val="22"/>
        </w:rPr>
        <w:t>ACKNOWLEDGED AND APPROVED</w:t>
      </w:r>
    </w:p>
    <w:p>
      <w:pPr>
        <w:spacing w:after="40"/>
        <w:jc w:val="left"/>
      </w:pPr>
      <w:r>
        <w:rPr>
          <w:rFonts w:ascii="Open Sans" w:hAnsi="Open Sans"/>
          <w:b w:val="0"/>
          <w:color w:val="59595B"/>
          <w:sz w:val="20"/>
        </w:rPr>
        <w:t>By: ___________________________________</w:t>
      </w:r>
    </w:p>
    <w:p>
      <w:pPr>
        <w:spacing w:after="40"/>
        <w:jc w:val="left"/>
      </w:pPr>
      <w:r>
        <w:rPr>
          <w:rFonts w:ascii="Open Sans" w:hAnsi="Open Sans"/>
          <w:b w:val="0"/>
          <w:color w:val="59595B"/>
          <w:sz w:val="20"/>
        </w:rPr>
        <w:t>Name: _________________________________</w:t>
      </w:r>
    </w:p>
    <w:p>
      <w:pPr>
        <w:spacing w:after="40"/>
        <w:jc w:val="left"/>
      </w:pPr>
      <w:r>
        <w:rPr>
          <w:rFonts w:ascii="Open Sans" w:hAnsi="Open Sans"/>
          <w:b w:val="0"/>
          <w:color w:val="59595B"/>
          <w:sz w:val="20"/>
        </w:rPr>
        <w:t>Title: _________________________________</w:t>
      </w:r>
    </w:p>
    <w:p>
      <w:pPr>
        <w:spacing w:after="40"/>
        <w:jc w:val="left"/>
      </w:pPr>
      <w:r>
        <w:rPr>
          <w:rFonts w:ascii="Open Sans" w:hAnsi="Open Sans"/>
          <w:b w:val="0"/>
          <w:color w:val="59595B"/>
          <w:sz w:val="20"/>
        </w:rPr>
        <w:t>Date: 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