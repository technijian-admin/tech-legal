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Statement of Work</w:t>
      </w:r>
    </w:p>
    <w:p>
      <w:pPr>
        <w:jc w:val="center"/>
      </w:pPr>
      <w:r>
        <w:rPr>
          <w:rFonts w:ascii="Open Sans" w:hAnsi="Open Sans"/>
          <w:b w:val="0"/>
          <w:i w:val="0"/>
          <w:color w:val="59595B"/>
          <w:sz w:val="26"/>
        </w:rPr>
        <w:t>SOW-AFFG-003: IT Compliance &amp; VDI Implementation</w:t>
      </w:r>
    </w:p>
    <w:p>
      <w:pPr>
        <w:jc w:val="center"/>
      </w:pPr>
      <w:r>
        <w:rPr>
          <w:rFonts w:ascii="Open Sans" w:hAnsi="Open Sans"/>
          <w:b w:val="0"/>
          <w:i w:val="0"/>
          <w:color w:val="59595B"/>
          <w:sz w:val="24"/>
        </w:rPr>
        <w:t xml:space="preserve">Prepared for </w:t>
      </w:r>
      <w:r>
        <w:rPr>
          <w:rFonts w:ascii="Open Sans" w:hAnsi="Open Sans"/>
          <w:b/>
          <w:i w:val="0"/>
          <w:color w:val="006DB6"/>
          <w:sz w:val="24"/>
        </w:rPr>
        <w:t>American Fundstars Financial Group LLC</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SOW-AFFG-003 — IT COMPLIANCE &amp; VDI IMPLEMENTATION</w:t>
            </w:r>
          </w:p>
        </w:tc>
      </w:tr>
    </w:tbl>
    <w:p>
      <w:pPr>
        <w:spacing w:after="80"/>
      </w:pPr>
    </w:p>
    <w:p>
      <w:pPr>
        <w:spacing w:after="120"/>
      </w:pPr>
      <w:r>
        <w:rPr>
          <w:rFonts w:ascii="Open Sans" w:hAnsi="Open Sans"/>
          <w:b w:val="0"/>
          <w:i w:val="0"/>
          <w:color w:val="59595B"/>
          <w:sz w:val="20"/>
        </w:rPr>
        <w:t>SOW Number: SOW-AFFG-003</w:t>
      </w:r>
    </w:p>
    <w:p>
      <w:pPr>
        <w:spacing w:after="120"/>
      </w:pPr>
      <w:r>
        <w:rPr>
          <w:rFonts w:ascii="Open Sans" w:hAnsi="Open Sans"/>
          <w:b w:val="0"/>
          <w:i w:val="0"/>
          <w:color w:val="59595B"/>
          <w:sz w:val="20"/>
        </w:rPr>
        <w:t>Effective Date: May 1, 2026</w:t>
      </w:r>
    </w:p>
    <w:p>
      <w:pPr>
        <w:spacing w:after="120"/>
      </w:pPr>
      <w:r>
        <w:rPr>
          <w:rFonts w:ascii="Open Sans" w:hAnsi="Open Sans"/>
          <w:b w:val="0"/>
          <w:i w:val="0"/>
          <w:color w:val="59595B"/>
          <w:sz w:val="20"/>
        </w:rPr>
        <w:t>Parent Agreement: MSA-AFFG-2026</w:t>
      </w:r>
    </w:p>
    <w:p>
      <w:pPr>
        <w:spacing w:after="120"/>
      </w:pPr>
      <w:r>
        <w:rPr>
          <w:rFonts w:ascii="Open Sans" w:hAnsi="Open Sans"/>
          <w:b w:val="0"/>
          <w:i w:val="0"/>
          <w:color w:val="59595B"/>
          <w:sz w:val="20"/>
        </w:rPr>
        <w:t>Client: American Fundstars Financial Group LLC (“AFFG”)</w:t>
      </w:r>
    </w:p>
    <w:p>
      <w:pPr>
        <w:spacing w:after="120"/>
      </w:pPr>
      <w:r>
        <w:rPr>
          <w:rFonts w:ascii="Open Sans" w:hAnsi="Open Sans"/>
          <w:b w:val="0"/>
          <w:i w:val="0"/>
          <w:color w:val="59595B"/>
          <w:sz w:val="20"/>
        </w:rPr>
        <w:t>Source: AFFG IT Compliance Strategy (REF: AFFG-CS-2026-04, April 2026)</w:t>
      </w:r>
    </w:p>
    <w:p>
      <w:pPr>
        <w:spacing w:after="120"/>
      </w:pPr>
      <w:r>
        <w:rPr>
          <w:rFonts w:ascii="Open Sans" w:hAnsi="Open Sans"/>
          <w:b w:val="0"/>
          <w:i w:val="0"/>
          <w:color w:val="59595B"/>
          <w:sz w:val="20"/>
        </w:rPr>
        <w:t>Regulatory Scope: SEC Reg S-P (2024 Amendments), FINRA Rule 4370, FINRA Rule 3110, SEC Rule 17a-4</w:t>
      </w:r>
    </w:p>
    <w:p>
      <w:pPr>
        <w:spacing w:after="80"/>
      </w:pPr>
    </w:p>
    <w:p>
      <w:pPr>
        <w:spacing w:after="60"/>
      </w:pPr>
      <w:r>
        <w:rPr>
          <w:rFonts w:ascii="Open Sans" w:hAnsi="Open Sans"/>
          <w:b/>
          <w:i w:val="0"/>
          <w:color w:val="1A1A2E"/>
          <w:sz w:val="20"/>
        </w:rPr>
        <w:t xml:space="preserve">Supersedes: </w:t>
      </w:r>
      <w:r>
        <w:rPr>
          <w:rFonts w:ascii="Open Sans" w:hAnsi="Open Sans"/>
          <w:b w:val="0"/>
          <w:i w:val="0"/>
          <w:color w:val="59595B"/>
          <w:sz w:val="20"/>
        </w:rPr>
        <w:t>This Agreement supersedes the prior Client Monthly Service Agreement between the Parties (DocuSign Envelope F3CDFC05-B156-8A6F-8020-13A164F4E3F1, effective 3/11/2026). Upon the Effective Date of this Agreement, the monthly charges for workstation services, endpoint security, user services, domain/site/IP services, and shared storage set forth in Schedule A shall REPLACE (not be billed in addition to) the corresponding charges under the prior Monthly Service Agreement. The Virtual Staff Support hours and rates under the prior Monthly Service Agreement (CTO Advisory 3 hrs @ $225, US Tech Support 6 hrs @ $125, India Tech Normal 22 hrs @ $15, India Tech After-Hours 8 hrs @ $30) remain UNCHANGED and carry forward into Schedule A, Part 5 of this Agreement at the same rates and contracted hour levels.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 Project Overview</w:t>
            </w:r>
          </w:p>
        </w:tc>
      </w:tr>
    </w:tbl>
    <w:p>
      <w:pPr>
        <w:spacing w:after="120"/>
      </w:pPr>
      <w:r>
        <w:rPr>
          <w:rFonts w:ascii="Open Sans" w:hAnsi="Open Sans"/>
          <w:b w:val="0"/>
          <w:i w:val="0"/>
          <w:color w:val="59595B"/>
          <w:sz w:val="20"/>
        </w:rPr>
        <w:t>Technijian will deliver a 7-phase implementation that migrates AFFG’s seven (7) in-scope registered agents onto the Technijian Horizon VDI (Virtual Desktop Infrastructure) environment — Technijian’s privately-operated, managed Windows 11 desktop service — locks down access to the Microsoft 365 tenant and the Schwab / Interactive Brokers custodial APIs to VDI egress IPs only, deploys data-loss-prevention controls across Exchange Online, SharePoint, OneDrive, and Teams, and produces the full regulator-ready compliance documentation set required under SEC Regulation S-P (including the 2024 Amendments), FINRA Rule 4370, FINRA Rule 3110, and SEC Rule 17a-4.</w:t>
      </w:r>
    </w:p>
    <w:p>
      <w:pPr>
        <w:spacing w:after="80"/>
      </w:pPr>
    </w:p>
    <w:p>
      <w:pPr>
        <w:spacing w:after="60"/>
      </w:pPr>
      <w:r>
        <w:rPr>
          <w:rFonts w:ascii="Open Sans" w:hAnsi="Open Sans"/>
          <w:b/>
          <w:i w:val="0"/>
          <w:color w:val="1A1A2E"/>
          <w:sz w:val="20"/>
        </w:rPr>
        <w:t>Objectives:</w:t>
      </w:r>
      <w:r>
        <w:rPr>
          <w:rFonts w:ascii="Open Sans" w:hAnsi="Open Sans"/>
          <w:b w:val="0"/>
          <w:i w:val="0"/>
          <w:color w:val="59595B"/>
          <w:sz w:val="20"/>
        </w:rPr>
      </w:r>
    </w:p>
    <w:p>
      <w:pPr>
        <w:pStyle w:val="ListBullet"/>
        <w:spacing w:after="40"/>
      </w:pPr>
      <w:r>
        <w:rPr>
          <w:rFonts w:ascii="Open Sans" w:hAnsi="Open Sans"/>
          <w:b w:val="0"/>
          <w:i w:val="0"/>
          <w:color w:val="59595B"/>
          <w:sz w:val="20"/>
        </w:rPr>
        <w:t>Deploy Technijian Horizon VDI for 7 in-scope roles with dedicated Windows 11 personal desktops (one per agent)</w:t>
      </w:r>
    </w:p>
    <w:p>
      <w:pPr>
        <w:pStyle w:val="ListBullet"/>
        <w:spacing w:after="40"/>
      </w:pPr>
      <w:r>
        <w:rPr>
          <w:rFonts w:ascii="Open Sans" w:hAnsi="Open Sans"/>
          <w:b w:val="0"/>
          <w:i w:val="0"/>
          <w:color w:val="59595B"/>
          <w:sz w:val="20"/>
        </w:rPr>
        <w:t>Restrict M365 and custodian-API access to VDI egress IPs only</w:t>
      </w:r>
    </w:p>
    <w:p>
      <w:pPr>
        <w:pStyle w:val="ListBullet"/>
        <w:spacing w:after="40"/>
      </w:pPr>
      <w:r>
        <w:rPr>
          <w:rFonts w:ascii="Open Sans" w:hAnsi="Open Sans"/>
          <w:b w:val="0"/>
          <w:i w:val="0"/>
          <w:color w:val="59595B"/>
          <w:sz w:val="20"/>
        </w:rPr>
        <w:t>Deploy M365 DLP, OneDrive external-sharing lockdown, and email DLP with custodian TLS enforcement</w:t>
      </w:r>
    </w:p>
    <w:p>
      <w:pPr>
        <w:pStyle w:val="ListBullet"/>
        <w:spacing w:after="40"/>
      </w:pPr>
      <w:r>
        <w:rPr>
          <w:rFonts w:ascii="Open Sans" w:hAnsi="Open Sans"/>
          <w:b w:val="0"/>
          <w:i w:val="0"/>
          <w:color w:val="59595B"/>
          <w:sz w:val="20"/>
        </w:rPr>
        <w:t>Stand up Veeam 365 Backup with 7-year immutable retention (SEC 17a-4)</w:t>
      </w:r>
    </w:p>
    <w:p>
      <w:pPr>
        <w:pStyle w:val="ListBullet"/>
        <w:spacing w:after="40"/>
      </w:pPr>
      <w:r>
        <w:rPr>
          <w:rFonts w:ascii="Open Sans" w:hAnsi="Open Sans"/>
          <w:b w:val="0"/>
          <w:i w:val="0"/>
          <w:color w:val="59595B"/>
          <w:sz w:val="20"/>
        </w:rPr>
        <w:t>Achieve 100% regulatory compliance posture (up from the current ~15% baseline) per the AFFG IT Compliance Strategy</w:t>
      </w:r>
    </w:p>
    <w:p>
      <w:pPr>
        <w:pStyle w:val="ListBullet"/>
        <w:spacing w:after="40"/>
      </w:pPr>
      <w:r>
        <w:rPr>
          <w:rFonts w:ascii="Open Sans" w:hAnsi="Open Sans"/>
          <w:b w:val="0"/>
          <w:i w:val="0"/>
          <w:color w:val="59595B"/>
          <w:sz w:val="20"/>
        </w:rPr>
        <w:t>Produce the complete regulator-ready compliance binder (IRP, breach notification, vendor oversight, BCP disclosure, info disposal, annual sign-off)</w:t>
      </w:r>
    </w:p>
    <w:p>
      <w:pPr>
        <w:spacing w:after="80"/>
      </w:pPr>
    </w:p>
    <w:p>
      <w:pPr>
        <w:spacing w:after="60"/>
      </w:pPr>
      <w:r>
        <w:rPr>
          <w:rFonts w:ascii="Open Sans" w:hAnsi="Open Sans"/>
          <w:b/>
          <w:i w:val="0"/>
          <w:color w:val="1A1A2E"/>
          <w:sz w:val="20"/>
        </w:rPr>
        <w:t xml:space="preserve">Exclusions: </w:t>
      </w:r>
      <w:r>
        <w:rPr>
          <w:rFonts w:ascii="Open Sans" w:hAnsi="Open Sans"/>
          <w:b w:val="0"/>
          <w:i w:val="0"/>
          <w:color w:val="59595B"/>
          <w:sz w:val="20"/>
        </w:rPr>
        <w:t>Technijian My Archive is NOT included under this SOW. AFFG operates its own email-archiving platform, which will remain authoritative for long-term mail retention. Coordination with that platform is included in Phase 4.</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2. 7-Phase Implementation Scope</w:t>
            </w:r>
          </w:p>
        </w:tc>
      </w:tr>
    </w:tbl>
    <w:p>
      <w:pPr>
        <w:spacing w:after="120"/>
      </w:pPr>
      <w:r>
        <w:rPr>
          <w:rFonts w:ascii="Open Sans" w:hAnsi="Open Sans"/>
          <w:b w:val="0"/>
          <w:i w:val="0"/>
          <w:color w:val="59595B"/>
          <w:sz w:val="20"/>
        </w:rPr>
        <w:t>Project work is organized into forty-one (41) numbered tickets distributed across seven (7) sequential phases, 128 total estimated hours. Each phase below includes the narrative description and the full ticket summary with estimated hours and assigned POD.</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1 — VDI Foundation (Weeks 1–4)</w:t>
            </w:r>
          </w:p>
        </w:tc>
      </w:tr>
    </w:tbl>
    <w:p>
      <w:pPr>
        <w:spacing w:after="120"/>
      </w:pPr>
      <w:r>
        <w:rPr>
          <w:rFonts w:ascii="Open Sans" w:hAnsi="Open Sans"/>
          <w:b w:val="0"/>
          <w:i w:val="0"/>
          <w:color w:val="59595B"/>
          <w:sz w:val="20"/>
        </w:rPr>
        <w:t>Establish the Technijian Horizon VDI tenant (Technijian’s privately-operated Virtual Desktop service) that will host the seven (7) in-scope AFFG agents. Phase 1 deliverables include the Technijian Horizon VDI workspace and personal host pool, seven (7) dedicated Windows 11 Enterprise personal-desktop VMs, hardened VDI session policies (no clipboard, no local drives, no USB redirection, watermarking, 15-minute inactivity lock), FSLogix profile containers on the Technijian Production Storage pool, MFA and Entra Conditional Access, hands-on enrollment and training, My Audit UAM+DLP agent integration, and documented VDI egress IPs prepared for Schwab and Interactive Brokers allowlisting. This phase enforces the ‘no client data on personal device’ core design principle that underpins the AFFG compliance strategy.</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AFFG-003-001</w:t>
            </w:r>
          </w:p>
        </w:tc>
        <w:tc>
          <w:tcPr>
            <w:tcW w:type="dxa" w:w="2340"/>
          </w:tcPr>
          <w:p>
            <w:r>
              <w:t>Technijian Horizon VDI Tenant Setup</w:t>
            </w:r>
            <w:r>
              <w:rPr>
                <w:rFonts w:ascii="Open Sans" w:hAnsi="Open Sans"/>
                <w:b w:val="0"/>
                <w:i w:val="0"/>
                <w:color w:val="59595B"/>
                <w:sz w:val="18"/>
              </w:rPr>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AFFG-003-002</w:t>
            </w:r>
          </w:p>
        </w:tc>
        <w:tc>
          <w:tcPr>
            <w:tcW w:type="dxa" w:w="2340"/>
          </w:tcPr>
          <w:p>
            <w:r>
              <w:t>Deploy 7 Technijian Horizon VDI Personal Desktop Images</w:t>
            </w:r>
            <w:r>
              <w:rPr>
                <w:rFonts w:ascii="Open Sans" w:hAnsi="Open Sans"/>
                <w:b w:val="0"/>
                <w:i w:val="0"/>
                <w:color w:val="59595B"/>
                <w:sz w:val="18"/>
              </w:rPr>
            </w:r>
          </w:p>
        </w:tc>
        <w:tc>
          <w:tcPr>
            <w:tcW w:type="dxa" w:w="2340"/>
          </w:tcPr>
          <w:p>
            <w:r>
              <w:t>2</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AFFG-003-003</w:t>
            </w:r>
          </w:p>
        </w:tc>
        <w:tc>
          <w:tcPr>
            <w:tcW w:type="dxa" w:w="2340"/>
          </w:tcPr>
          <w:p>
            <w:r/>
            <w:r>
              <w:rPr>
                <w:rFonts w:ascii="Open Sans" w:hAnsi="Open Sans"/>
                <w:b w:val="0"/>
                <w:i w:val="0"/>
                <w:color w:val="59595B"/>
                <w:sz w:val="18"/>
              </w:rPr>
              <w:t>Configure VDI Security Policies</w:t>
            </w:r>
          </w:p>
        </w:tc>
        <w:tc>
          <w:tcPr>
            <w:tcW w:type="dxa" w:w="2340"/>
          </w:tcPr>
          <w:p>
            <w:r>
              <w:t>3</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AFFG-003-004</w:t>
            </w:r>
          </w:p>
        </w:tc>
        <w:tc>
          <w:tcPr>
            <w:tcW w:type="dxa" w:w="2340"/>
          </w:tcPr>
          <w:p>
            <w:r/>
            <w:r>
              <w:rPr>
                <w:rFonts w:ascii="Open Sans" w:hAnsi="Open Sans"/>
                <w:b w:val="0"/>
                <w:i w:val="0"/>
                <w:color w:val="59595B"/>
                <w:sz w:val="18"/>
              </w:rPr>
              <w:t>User Profile Management &amp; FSLogix Setup</w:t>
            </w:r>
          </w:p>
        </w:tc>
        <w:tc>
          <w:tcPr>
            <w:tcW w:type="dxa" w:w="2340"/>
          </w:tcPr>
          <w:p>
            <w:r>
              <w:t>2</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AFFG-003-005</w:t>
            </w:r>
          </w:p>
        </w:tc>
        <w:tc>
          <w:tcPr>
            <w:tcW w:type="dxa" w:w="2340"/>
          </w:tcPr>
          <w:p>
            <w:r/>
            <w:r>
              <w:rPr>
                <w:rFonts w:ascii="Open Sans" w:hAnsi="Open Sans"/>
                <w:b w:val="0"/>
                <w:i w:val="0"/>
                <w:color w:val="59595B"/>
                <w:sz w:val="18"/>
              </w:rPr>
              <w:t>MFA &amp; Entra Conditional Access Configuration</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AFFG-003-006</w:t>
            </w:r>
          </w:p>
        </w:tc>
        <w:tc>
          <w:tcPr>
            <w:tcW w:type="dxa" w:w="2340"/>
          </w:tcPr>
          <w:p>
            <w:r/>
            <w:r>
              <w:rPr>
                <w:rFonts w:ascii="Open Sans" w:hAnsi="Open Sans"/>
                <w:b w:val="0"/>
                <w:i w:val="0"/>
                <w:color w:val="59595B"/>
                <w:sz w:val="18"/>
              </w:rPr>
              <w:t>User Enrollment &amp; VDI Access Training</w:t>
            </w:r>
          </w:p>
        </w:tc>
        <w:tc>
          <w:tcPr>
            <w:tcW w:type="dxa" w:w="2340"/>
          </w:tcPr>
          <w:p>
            <w:r>
              <w:t>3</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AFFG-003-007</w:t>
            </w:r>
          </w:p>
        </w:tc>
        <w:tc>
          <w:tcPr>
            <w:tcW w:type="dxa" w:w="2340"/>
          </w:tcPr>
          <w:p>
            <w:r/>
            <w:r>
              <w:rPr>
                <w:rFonts w:ascii="Open Sans" w:hAnsi="Open Sans"/>
                <w:b w:val="0"/>
                <w:i w:val="0"/>
                <w:color w:val="59595B"/>
                <w:sz w:val="18"/>
              </w:rPr>
              <w:t>My Audit UAM+DLP Integration with VDI</w:t>
            </w:r>
          </w:p>
        </w:tc>
        <w:tc>
          <w:tcPr>
            <w:tcW w:type="dxa" w:w="2340"/>
          </w:tcPr>
          <w:p>
            <w:r>
              <w:t>2</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AFFG-003-008</w:t>
            </w:r>
          </w:p>
        </w:tc>
        <w:tc>
          <w:tcPr>
            <w:tcW w:type="dxa" w:w="2340"/>
          </w:tcPr>
          <w:p>
            <w:r/>
            <w:r>
              <w:rPr>
                <w:rFonts w:ascii="Open Sans" w:hAnsi="Open Sans"/>
                <w:b w:val="0"/>
                <w:i w:val="0"/>
                <w:color w:val="59595B"/>
                <w:sz w:val="18"/>
              </w:rPr>
              <w:t>VDI Network Egress IP Configuration</w:t>
            </w:r>
          </w:p>
        </w:tc>
        <w:tc>
          <w:tcPr>
            <w:tcW w:type="dxa" w:w="2340"/>
          </w:tcPr>
          <w:p>
            <w:r>
              <w:t>2</w:t>
            </w:r>
            <w:r>
              <w:rPr>
                <w:rFonts w:ascii="Open Sans" w:hAnsi="Open Sans"/>
                <w:b w:val="0"/>
                <w:i w:val="0"/>
                <w:color w:val="59595B"/>
                <w:sz w:val="18"/>
              </w:rPr>
            </w:r>
          </w:p>
        </w:tc>
        <w:tc>
          <w:tcPr>
            <w:tcW w:type="dxa" w:w="2340"/>
          </w:tcPr>
          <w:p>
            <w:r/>
            <w:r>
              <w:rPr>
                <w:rFonts w:ascii="Open Sans" w:hAnsi="Open Sans"/>
                <w:b w:val="0"/>
                <w:i w:val="0"/>
                <w:color w:val="59595B"/>
                <w:sz w:val="18"/>
              </w:rPr>
              <w:t>IRV-TS1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8 tickets</w:t>
            </w:r>
          </w:p>
        </w:tc>
        <w:tc>
          <w:tcPr>
            <w:tcW w:type="dxa" w:w="2340"/>
            <w:shd w:fill="F8F9FA" w:val="clear"/>
          </w:tcPr>
          <w:p>
            <w:r>
              <w:t>17 hrs</w:t>
            </w:r>
            <w:r>
              <w:rPr>
                <w:rFonts w:ascii="Open Sans" w:hAnsi="Open Sans"/>
                <w:b/>
                <w:i w:val="0"/>
                <w:color w:val="1A1A2E"/>
                <w:sz w:val="18"/>
              </w:rPr>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2 — Access Lockdown (Weeks 3–6)</w:t>
            </w:r>
          </w:p>
        </w:tc>
      </w:tr>
    </w:tbl>
    <w:p>
      <w:pPr>
        <w:spacing w:after="120"/>
      </w:pPr>
      <w:r>
        <w:rPr>
          <w:rFonts w:ascii="Open Sans" w:hAnsi="Open Sans"/>
          <w:b w:val="0"/>
          <w:i w:val="0"/>
          <w:color w:val="59595B"/>
          <w:sz w:val="20"/>
        </w:rPr>
        <w:t>Lock down identity, network, and device perimeters so that production access to AFFG data can only originate from the Technijian Horizon VDI environment or a Technijian-managed, compliant endpoint. Phase 2 refines Entra Conditional Access to restrict M365 sign-ins to the VDI egress IPs across all 31 users, submits and activates Schwab Advisor Services and Interactive Brokers IP allowlists, blocks legacy authentication protocols, deploys CrowdStrike Falcon EDR and Huntress Managed Detection inside each Horizon VDI desktop with Technijian SOC forwarding, deploys the Technijian SSO/2FA gateway to enforce logged MFA on all custodian bank portals and non-M365 systems (Reg S-P §248.30 2024 amendments; NIST IA-2(1)), enrolls all corporate mobile devices in Microsoft Intune MDM with App Protection policies to containerize M365 data on phones (no additional license cost under E3), and configures managed-endpoint device compliance policies requiring Technijian-managed device + MFA + office-IP for any access to regulated systems.</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AFFG-003-009</w:t>
            </w:r>
          </w:p>
        </w:tc>
        <w:tc>
          <w:tcPr>
            <w:tcW w:type="dxa" w:w="2340"/>
          </w:tcPr>
          <w:p>
            <w:r/>
            <w:r>
              <w:rPr>
                <w:rFonts w:ascii="Open Sans" w:hAnsi="Open Sans"/>
                <w:b w:val="0"/>
                <w:i w:val="0"/>
                <w:color w:val="59595B"/>
                <w:sz w:val="18"/>
              </w:rPr>
              <w:t>Entra Conditional Access – VDI-only M365 Sign-ins</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AFFG-003-010</w:t>
            </w:r>
          </w:p>
        </w:tc>
        <w:tc>
          <w:tcPr>
            <w:tcW w:type="dxa" w:w="2340"/>
          </w:tcPr>
          <w:p>
            <w:r/>
            <w:r>
              <w:rPr>
                <w:rFonts w:ascii="Open Sans" w:hAnsi="Open Sans"/>
                <w:b w:val="0"/>
                <w:i w:val="0"/>
                <w:color w:val="59595B"/>
                <w:sz w:val="18"/>
              </w:rPr>
              <w:t>Schwab IP Allowlist Request Processing</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AFFG-003-011</w:t>
            </w:r>
          </w:p>
        </w:tc>
        <w:tc>
          <w:tcPr>
            <w:tcW w:type="dxa" w:w="2340"/>
          </w:tcPr>
          <w:p>
            <w:r/>
            <w:r>
              <w:rPr>
                <w:rFonts w:ascii="Open Sans" w:hAnsi="Open Sans"/>
                <w:b w:val="0"/>
                <w:i w:val="0"/>
                <w:color w:val="59595B"/>
                <w:sz w:val="18"/>
              </w:rPr>
              <w:t>Interactive Brokers IP Allowlist Setup</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AFFG-003-012</w:t>
            </w:r>
          </w:p>
        </w:tc>
        <w:tc>
          <w:tcPr>
            <w:tcW w:type="dxa" w:w="2340"/>
          </w:tcPr>
          <w:p>
            <w:r/>
            <w:r>
              <w:rPr>
                <w:rFonts w:ascii="Open Sans" w:hAnsi="Open Sans"/>
                <w:b w:val="0"/>
                <w:i w:val="0"/>
                <w:color w:val="59595B"/>
                <w:sz w:val="18"/>
              </w:rPr>
              <w:t>Block Legacy Authentication in Entra ID</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AFFG-003-013</w:t>
            </w:r>
          </w:p>
        </w:tc>
        <w:tc>
          <w:tcPr>
            <w:tcW w:type="dxa" w:w="2340"/>
          </w:tcPr>
          <w:p>
            <w:r/>
            <w:r>
              <w:rPr>
                <w:rFonts w:ascii="Open Sans" w:hAnsi="Open Sans"/>
                <w:b w:val="0"/>
                <w:i w:val="0"/>
                <w:color w:val="59595B"/>
                <w:sz w:val="18"/>
              </w:rPr>
              <w:t>Endpoint Protection Deployment on VDI (CrowdStrike + Huntress)</w:t>
            </w:r>
          </w:p>
        </w:tc>
        <w:tc>
          <w:tcPr>
            <w:tcW w:type="dxa" w:w="2340"/>
          </w:tcPr>
          <w:p>
            <w:r>
              <w:t>4</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t>AFFG-003-014</w:t>
            </w:r>
          </w:p>
        </w:tc>
        <w:tc>
          <w:tcPr>
            <w:tcW w:type="dxa" w:w="2340"/>
          </w:tcPr>
          <w:p>
            <w:r>
              <w:t>SSO/2FA Gateway for Custodian Bank Portals &amp; Non-M365 Systems</w:t>
            </w:r>
          </w:p>
        </w:tc>
        <w:tc>
          <w:tcPr>
            <w:tcW w:type="dxa" w:w="2340"/>
          </w:tcPr>
          <w:p>
            <w:r>
              <w:t>3</w:t>
            </w:r>
          </w:p>
        </w:tc>
        <w:tc>
          <w:tcPr>
            <w:tcW w:type="dxa" w:w="2340"/>
          </w:tcPr>
          <w:p>
            <w:r>
              <w:t>IRV-TS1</w:t>
            </w:r>
          </w:p>
        </w:tc>
      </w:tr>
      <w:tr>
        <w:tc>
          <w:tcPr>
            <w:tcW w:type="dxa" w:w="2340"/>
          </w:tcPr>
          <w:p>
            <w:r>
              <w:t>AFFG-003-015</w:t>
            </w:r>
          </w:p>
        </w:tc>
        <w:tc>
          <w:tcPr>
            <w:tcW w:type="dxa" w:w="2340"/>
          </w:tcPr>
          <w:p>
            <w:r>
              <w:t>Intune MDM Enrollment &amp; App Protection (MAM) Policies</w:t>
            </w:r>
          </w:p>
        </w:tc>
        <w:tc>
          <w:tcPr>
            <w:tcW w:type="dxa" w:w="2340"/>
          </w:tcPr>
          <w:p>
            <w:r>
              <w:t>3</w:t>
            </w:r>
          </w:p>
        </w:tc>
        <w:tc>
          <w:tcPr>
            <w:tcW w:type="dxa" w:w="2340"/>
          </w:tcPr>
          <w:p>
            <w:r>
              <w:t>CHD-TS1</w:t>
            </w:r>
          </w:p>
        </w:tc>
      </w:tr>
      <w:tr>
        <w:tc>
          <w:tcPr>
            <w:tcW w:type="dxa" w:w="2340"/>
          </w:tcPr>
          <w:p>
            <w:r>
              <w:t>AFFG-003-016</w:t>
            </w:r>
          </w:p>
        </w:tc>
        <w:tc>
          <w:tcPr>
            <w:tcW w:type="dxa" w:w="2340"/>
          </w:tcPr>
          <w:p>
            <w:r>
              <w:t>Managed Endpoint Device Compliance Policy</w:t>
            </w:r>
          </w:p>
        </w:tc>
        <w:tc>
          <w:tcPr>
            <w:tcW w:type="dxa" w:w="2340"/>
          </w:tcPr>
          <w:p>
            <w:r>
              <w:t>2</w:t>
            </w:r>
          </w:p>
        </w:tc>
        <w:tc>
          <w:tcPr>
            <w:tcW w:type="dxa" w:w="2340"/>
          </w:tcPr>
          <w:p>
            <w:r>
              <w:t>CHD-TS1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t>8 tickets</w:t>
            </w:r>
            <w:r>
              <w:rPr>
                <w:rFonts w:ascii="Open Sans" w:hAnsi="Open Sans"/>
                <w:b/>
                <w:i w:val="0"/>
                <w:color w:val="1A1A2E"/>
                <w:sz w:val="18"/>
              </w:rPr>
            </w:r>
          </w:p>
        </w:tc>
        <w:tc>
          <w:tcPr>
            <w:tcW w:type="dxa" w:w="2340"/>
            <w:shd w:fill="F8F9FA" w:val="clear"/>
          </w:tcPr>
          <w:p>
            <w:r>
              <w:t>22 hrs</w:t>
            </w:r>
            <w:r>
              <w:rPr>
                <w:rFonts w:ascii="Open Sans" w:hAnsi="Open Sans"/>
                <w:b/>
                <w:i w:val="0"/>
                <w:color w:val="1A1A2E"/>
                <w:sz w:val="18"/>
              </w:rPr>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3 — Data Protection / DLP (Weeks 5–8)</w:t>
            </w:r>
          </w:p>
        </w:tc>
      </w:tr>
    </w:tbl>
    <w:p>
      <w:pPr>
        <w:spacing w:after="120"/>
      </w:pPr>
      <w:r>
        <w:rPr>
          <w:rFonts w:ascii="Open Sans" w:hAnsi="Open Sans"/>
          <w:b w:val="0"/>
          <w:i w:val="0"/>
          <w:color w:val="59595B"/>
          <w:sz w:val="20"/>
        </w:rPr>
        <w:t>Deploy Microsoft 365 Data Loss Prevention across Exchange Online, SharePoint, OneDrive, and Teams. Phase 3 defines custom Sensitive Information Types for Schwab and IBKR account-number patterns, locks down OneDrive external sharing, configures email DLP rules with TLS enforcement for custodian domains, and executes end-to-end exfiltration testing with sign-off by AFFG’s registered principal.</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t>AFFG-003-017</w:t>
            </w:r>
            <w:r>
              <w:rPr>
                <w:rFonts w:ascii="Open Sans" w:hAnsi="Open Sans"/>
                <w:b w:val="0"/>
                <w:i w:val="0"/>
                <w:color w:val="59595B"/>
                <w:sz w:val="18"/>
              </w:rPr>
            </w:r>
          </w:p>
        </w:tc>
        <w:tc>
          <w:tcPr>
            <w:tcW w:type="dxa" w:w="2340"/>
          </w:tcPr>
          <w:p>
            <w:r/>
            <w:r>
              <w:rPr>
                <w:rFonts w:ascii="Open Sans" w:hAnsi="Open Sans"/>
                <w:b w:val="0"/>
                <w:i w:val="0"/>
                <w:color w:val="59595B"/>
                <w:sz w:val="18"/>
              </w:rPr>
              <w:t>M365 DLP Policies for PII / SSN / Account Numbers</w:t>
            </w:r>
          </w:p>
        </w:tc>
        <w:tc>
          <w:tcPr>
            <w:tcW w:type="dxa" w:w="2340"/>
          </w:tcPr>
          <w:p>
            <w:r/>
            <w:r>
              <w:rPr>
                <w:rFonts w:ascii="Open Sans" w:hAnsi="Open Sans"/>
                <w:b w:val="0"/>
                <w:i w:val="0"/>
                <w:color w:val="59595B"/>
                <w:sz w:val="18"/>
              </w:rPr>
              <w:t>6</w:t>
            </w:r>
          </w:p>
        </w:tc>
        <w:tc>
          <w:tcPr>
            <w:tcW w:type="dxa" w:w="2340"/>
          </w:tcPr>
          <w:p>
            <w:r/>
            <w:r>
              <w:rPr>
                <w:rFonts w:ascii="Open Sans" w:hAnsi="Open Sans"/>
                <w:b w:val="0"/>
                <w:i w:val="0"/>
                <w:color w:val="59595B"/>
                <w:sz w:val="18"/>
              </w:rPr>
              <w:t>IRV-TS1</w:t>
            </w:r>
          </w:p>
        </w:tc>
      </w:tr>
      <w:tr>
        <w:tc>
          <w:tcPr>
            <w:tcW w:type="dxa" w:w="2340"/>
          </w:tcPr>
          <w:p>
            <w:r>
              <w:t>AFFG-003-018</w:t>
            </w:r>
            <w:r>
              <w:rPr>
                <w:rFonts w:ascii="Open Sans" w:hAnsi="Open Sans"/>
                <w:b w:val="0"/>
                <w:i w:val="0"/>
                <w:color w:val="59595B"/>
                <w:sz w:val="18"/>
              </w:rPr>
            </w:r>
          </w:p>
        </w:tc>
        <w:tc>
          <w:tcPr>
            <w:tcW w:type="dxa" w:w="2340"/>
          </w:tcPr>
          <w:p>
            <w:r/>
            <w:r>
              <w:rPr>
                <w:rFonts w:ascii="Open Sans" w:hAnsi="Open Sans"/>
                <w:b w:val="0"/>
                <w:i w:val="0"/>
                <w:color w:val="59595B"/>
                <w:sz w:val="18"/>
              </w:rPr>
              <w:t>OneDrive External Sharing Restrictions</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t>AFFG-003-019</w:t>
            </w:r>
            <w:r>
              <w:rPr>
                <w:rFonts w:ascii="Open Sans" w:hAnsi="Open Sans"/>
                <w:b w:val="0"/>
                <w:i w:val="0"/>
                <w:color w:val="59595B"/>
                <w:sz w:val="18"/>
              </w:rPr>
            </w:r>
          </w:p>
        </w:tc>
        <w:tc>
          <w:tcPr>
            <w:tcW w:type="dxa" w:w="2340"/>
          </w:tcPr>
          <w:p>
            <w:r/>
            <w:r>
              <w:rPr>
                <w:rFonts w:ascii="Open Sans" w:hAnsi="Open Sans"/>
                <w:b w:val="0"/>
                <w:i w:val="0"/>
                <w:color w:val="59595B"/>
                <w:sz w:val="18"/>
              </w:rPr>
              <w:t>Email DLP Rules Configuration</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t>AFFG-003-020</w:t>
            </w:r>
            <w:r>
              <w:rPr>
                <w:rFonts w:ascii="Open Sans" w:hAnsi="Open Sans"/>
                <w:b w:val="0"/>
                <w:i w:val="0"/>
                <w:color w:val="59595B"/>
                <w:sz w:val="18"/>
              </w:rPr>
            </w:r>
          </w:p>
        </w:tc>
        <w:tc>
          <w:tcPr>
            <w:tcW w:type="dxa" w:w="2340"/>
          </w:tcPr>
          <w:p>
            <w:r/>
            <w:r>
              <w:rPr>
                <w:rFonts w:ascii="Open Sans" w:hAnsi="Open Sans"/>
                <w:b w:val="0"/>
                <w:i w:val="0"/>
                <w:color w:val="59595B"/>
                <w:sz w:val="18"/>
              </w:rPr>
              <w:t>Sensitive Information Types (SITs) Setup</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t>AFFG-003-021</w:t>
            </w:r>
            <w:r>
              <w:rPr>
                <w:rFonts w:ascii="Open Sans" w:hAnsi="Open Sans"/>
                <w:b w:val="0"/>
                <w:i w:val="0"/>
                <w:color w:val="59595B"/>
                <w:sz w:val="18"/>
              </w:rPr>
            </w:r>
          </w:p>
        </w:tc>
        <w:tc>
          <w:tcPr>
            <w:tcW w:type="dxa" w:w="2340"/>
          </w:tcPr>
          <w:p>
            <w:r/>
            <w:r>
              <w:rPr>
                <w:rFonts w:ascii="Open Sans" w:hAnsi="Open Sans"/>
                <w:b w:val="0"/>
                <w:i w:val="0"/>
                <w:color w:val="59595B"/>
                <w:sz w:val="18"/>
              </w:rPr>
              <w:t>DLP Testing &amp; Validation</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CHD-TS1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5 tickets</w:t>
            </w:r>
          </w:p>
        </w:tc>
        <w:tc>
          <w:tcPr>
            <w:tcW w:type="dxa" w:w="2340"/>
            <w:shd w:fill="F8F9FA" w:val="clear"/>
          </w:tcPr>
          <w:p>
            <w:r/>
            <w:r>
              <w:rPr>
                <w:rFonts w:ascii="Open Sans" w:hAnsi="Open Sans"/>
                <w:b/>
                <w:i w:val="0"/>
                <w:color w:val="1A1A2E"/>
                <w:sz w:val="18"/>
              </w:rPr>
              <w:t>20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4 — V365 Backup (Weeks 7–10)</w:t>
            </w:r>
          </w:p>
        </w:tc>
      </w:tr>
    </w:tbl>
    <w:p>
      <w:pPr>
        <w:spacing w:after="120"/>
      </w:pPr>
      <w:r>
        <w:rPr>
          <w:rFonts w:ascii="Open Sans" w:hAnsi="Open Sans"/>
          <w:b w:val="0"/>
          <w:i w:val="0"/>
          <w:color w:val="59595B"/>
          <w:sz w:val="20"/>
        </w:rPr>
        <w:t>Stand up Veeam 365 Backup against the AFFG Microsoft 365 tenant — Exchange Online mailboxes, SharePoint sites, OneDrive accounts, and Teams data for all 31 users — with a 7-year immutable retention policy on the Backup Storage tier to satisfy SEC Rule 17a-4. Phase 4 also configures the M365 Compliance Center eDiscovery (Standard) workspace and coordinates with AFFG’s existing email-archive platform so long-term mail retention remains authoritative there.</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t>AFFG-003-022</w:t>
            </w:r>
            <w:r>
              <w:rPr>
                <w:rFonts w:ascii="Open Sans" w:hAnsi="Open Sans"/>
                <w:b w:val="0"/>
                <w:i w:val="0"/>
                <w:color w:val="59595B"/>
                <w:sz w:val="18"/>
              </w:rPr>
            </w:r>
          </w:p>
        </w:tc>
        <w:tc>
          <w:tcPr>
            <w:tcW w:type="dxa" w:w="2340"/>
          </w:tcPr>
          <w:p>
            <w:r/>
            <w:r>
              <w:rPr>
                <w:rFonts w:ascii="Open Sans" w:hAnsi="Open Sans"/>
                <w:b w:val="0"/>
                <w:i w:val="0"/>
                <w:color w:val="59595B"/>
                <w:sz w:val="18"/>
              </w:rPr>
              <w:t>Veeam 365 Backup Deployment</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t>AFFG-003-023</w:t>
            </w:r>
            <w:r>
              <w:rPr>
                <w:rFonts w:ascii="Open Sans" w:hAnsi="Open Sans"/>
                <w:b w:val="0"/>
                <w:i w:val="0"/>
                <w:color w:val="59595B"/>
                <w:sz w:val="18"/>
              </w:rPr>
            </w:r>
          </w:p>
        </w:tc>
        <w:tc>
          <w:tcPr>
            <w:tcW w:type="dxa" w:w="2340"/>
          </w:tcPr>
          <w:p>
            <w:r/>
            <w:r>
              <w:rPr>
                <w:rFonts w:ascii="Open Sans" w:hAnsi="Open Sans"/>
                <w:b w:val="0"/>
                <w:i w:val="0"/>
                <w:color w:val="59595B"/>
                <w:sz w:val="18"/>
              </w:rPr>
              <w:t>Configure 7-Year Retention + Immutability</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t>AFFG-003-024</w:t>
            </w:r>
            <w:r>
              <w:rPr>
                <w:rFonts w:ascii="Open Sans" w:hAnsi="Open Sans"/>
                <w:b w:val="0"/>
                <w:i w:val="0"/>
                <w:color w:val="59595B"/>
                <w:sz w:val="18"/>
              </w:rPr>
            </w:r>
          </w:p>
        </w:tc>
        <w:tc>
          <w:tcPr>
            <w:tcW w:type="dxa" w:w="2340"/>
          </w:tcPr>
          <w:p>
            <w:r/>
            <w:r>
              <w:rPr>
                <w:rFonts w:ascii="Open Sans" w:hAnsi="Open Sans"/>
                <w:b w:val="0"/>
                <w:i w:val="0"/>
                <w:color w:val="59595B"/>
                <w:sz w:val="18"/>
              </w:rPr>
              <w:t>eDiscovery Workspace Setup</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t>AFFG-003-025</w:t>
            </w:r>
            <w:r>
              <w:rPr>
                <w:rFonts w:ascii="Open Sans" w:hAnsi="Open Sans"/>
                <w:b w:val="0"/>
                <w:i w:val="0"/>
                <w:color w:val="59595B"/>
                <w:sz w:val="18"/>
              </w:rPr>
            </w:r>
          </w:p>
        </w:tc>
        <w:tc>
          <w:tcPr>
            <w:tcW w:type="dxa" w:w="2340"/>
          </w:tcPr>
          <w:p>
            <w:r/>
            <w:r>
              <w:rPr>
                <w:rFonts w:ascii="Open Sans" w:hAnsi="Open Sans"/>
                <w:b w:val="0"/>
                <w:i w:val="0"/>
                <w:color w:val="59595B"/>
                <w:sz w:val="18"/>
              </w:rPr>
              <w:t>Coordinate with AFFG's Existing Email Archive</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IRV-TS1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4 tickets</w:t>
            </w:r>
          </w:p>
        </w:tc>
        <w:tc>
          <w:tcPr>
            <w:tcW w:type="dxa" w:w="2340"/>
            <w:shd w:fill="F8F9FA" w:val="clear"/>
          </w:tcPr>
          <w:p>
            <w:r/>
            <w:r>
              <w:rPr>
                <w:rFonts w:ascii="Open Sans" w:hAnsi="Open Sans"/>
                <w:b/>
                <w:i w:val="0"/>
                <w:color w:val="1A1A2E"/>
                <w:sz w:val="18"/>
              </w:rPr>
              <w:t>10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5 — Monitoring &amp; Audit (Weeks 9–12)</w:t>
            </w:r>
          </w:p>
        </w:tc>
      </w:tr>
    </w:tbl>
    <w:p>
      <w:pPr>
        <w:spacing w:after="120"/>
      </w:pPr>
      <w:r>
        <w:rPr>
          <w:rFonts w:ascii="Open Sans" w:hAnsi="Open Sans"/>
          <w:b w:val="0"/>
          <w:i w:val="0"/>
          <w:color w:val="59595B"/>
          <w:sz w:val="20"/>
        </w:rPr>
        <w:t>Bring the supervisory and monitoring surface to full regulator-ready coverage. Phase 5 confirms My Audit UAM+DLP is operational across all 7 Horizon VDI desktops, enables detailed Technijian Horizon VDI session logging with central forwarding, builds insider-threat and anomaly alerting (off-hours sign-ins, impossible travel, mass-deletion, after-hours DLP), delivers the monthly compliance dashboard PDF, documents the FINRA Rule 3110 supervisory audit trail architecture anchored on the dedicated-VM per-agent model, and configures the monthly mobile device audit (enrolled device count vs. headcount, compliance violations, wipe history) folded into the existing Technijian assessment cadence per FINRA 3110(c) and 3120.</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t>AFFG-003-026</w:t>
            </w:r>
            <w:r>
              <w:rPr>
                <w:rFonts w:ascii="Open Sans" w:hAnsi="Open Sans"/>
                <w:b w:val="0"/>
                <w:i w:val="0"/>
                <w:color w:val="59595B"/>
                <w:sz w:val="18"/>
              </w:rPr>
            </w:r>
          </w:p>
        </w:tc>
        <w:tc>
          <w:tcPr>
            <w:tcW w:type="dxa" w:w="2340"/>
          </w:tcPr>
          <w:p>
            <w:r/>
            <w:r>
              <w:rPr>
                <w:rFonts w:ascii="Open Sans" w:hAnsi="Open Sans"/>
                <w:b w:val="0"/>
                <w:i w:val="0"/>
                <w:color w:val="59595B"/>
                <w:sz w:val="18"/>
              </w:rPr>
              <w:t>My Audit UAM+DLP Agent Deployment</w:t>
            </w:r>
          </w:p>
        </w:tc>
        <w:tc>
          <w:tcPr>
            <w:tcW w:type="dxa" w:w="2340"/>
          </w:tcPr>
          <w:p>
            <w:r>
              <w:t>3</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t>AFFG-003-027</w:t>
            </w:r>
            <w:r>
              <w:rPr>
                <w:rFonts w:ascii="Open Sans" w:hAnsi="Open Sans"/>
                <w:b w:val="0"/>
                <w:i w:val="0"/>
                <w:color w:val="59595B"/>
                <w:sz w:val="18"/>
              </w:rPr>
            </w:r>
          </w:p>
        </w:tc>
        <w:tc>
          <w:tcPr>
            <w:tcW w:type="dxa" w:w="2340"/>
          </w:tcPr>
          <w:p>
            <w:r/>
            <w:r>
              <w:rPr>
                <w:rFonts w:ascii="Open Sans" w:hAnsi="Open Sans"/>
                <w:b w:val="0"/>
                <w:i w:val="0"/>
                <w:color w:val="59595B"/>
                <w:sz w:val="18"/>
              </w:rPr>
              <w:t>Configure VDI Session Logging</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t>AFFG-003-028</w:t>
            </w:r>
            <w:r>
              <w:rPr>
                <w:rFonts w:ascii="Open Sans" w:hAnsi="Open Sans"/>
                <w:b w:val="0"/>
                <w:i w:val="0"/>
                <w:color w:val="59595B"/>
                <w:sz w:val="18"/>
              </w:rPr>
            </w:r>
          </w:p>
        </w:tc>
        <w:tc>
          <w:tcPr>
            <w:tcW w:type="dxa" w:w="2340"/>
          </w:tcPr>
          <w:p>
            <w:r/>
            <w:r>
              <w:rPr>
                <w:rFonts w:ascii="Open Sans" w:hAnsi="Open Sans"/>
                <w:b w:val="0"/>
                <w:i w:val="0"/>
                <w:color w:val="59595B"/>
                <w:sz w:val="18"/>
              </w:rPr>
              <w:t>Insider Threat &amp; Anomaly Alerting</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t>AFFG-003-029</w:t>
            </w:r>
            <w:r>
              <w:rPr>
                <w:rFonts w:ascii="Open Sans" w:hAnsi="Open Sans"/>
                <w:b w:val="0"/>
                <w:i w:val="0"/>
                <w:color w:val="59595B"/>
                <w:sz w:val="18"/>
              </w:rPr>
            </w:r>
          </w:p>
        </w:tc>
        <w:tc>
          <w:tcPr>
            <w:tcW w:type="dxa" w:w="2340"/>
          </w:tcPr>
          <w:p>
            <w:r/>
            <w:r>
              <w:rPr>
                <w:rFonts w:ascii="Open Sans" w:hAnsi="Open Sans"/>
                <w:b w:val="0"/>
                <w:i w:val="0"/>
                <w:color w:val="59595B"/>
                <w:sz w:val="18"/>
              </w:rPr>
              <w:t>Build Compliance Dashboard</w:t>
            </w:r>
          </w:p>
        </w:tc>
        <w:tc>
          <w:tcPr>
            <w:tcW w:type="dxa" w:w="2340"/>
          </w:tcPr>
          <w:p>
            <w:r>
              <w:t>4</w:t>
            </w:r>
            <w:r>
              <w:rPr>
                <w:rFonts w:ascii="Open Sans" w:hAnsi="Open Sans"/>
                <w:b w:val="0"/>
                <w:i w:val="0"/>
                <w:color w:val="59595B"/>
                <w:sz w:val="18"/>
              </w:rPr>
            </w:r>
          </w:p>
        </w:tc>
        <w:tc>
          <w:tcPr>
            <w:tcW w:type="dxa" w:w="2340"/>
          </w:tcPr>
          <w:p>
            <w:r/>
            <w:r>
              <w:rPr>
                <w:rFonts w:ascii="Open Sans" w:hAnsi="Open Sans"/>
                <w:b w:val="0"/>
                <w:i w:val="0"/>
                <w:color w:val="59595B"/>
                <w:sz w:val="18"/>
              </w:rPr>
              <w:t>CHD-TS1</w:t>
            </w:r>
          </w:p>
        </w:tc>
      </w:tr>
      <w:tr>
        <w:tc>
          <w:tcPr>
            <w:tcW w:type="dxa" w:w="2340"/>
          </w:tcPr>
          <w:p>
            <w:r>
              <w:t>AFFG-003-030</w:t>
            </w:r>
            <w:r>
              <w:rPr>
                <w:rFonts w:ascii="Open Sans" w:hAnsi="Open Sans"/>
                <w:b w:val="0"/>
                <w:i w:val="0"/>
                <w:color w:val="59595B"/>
                <w:sz w:val="18"/>
              </w:rPr>
            </w:r>
          </w:p>
        </w:tc>
        <w:tc>
          <w:tcPr>
            <w:tcW w:type="dxa" w:w="2340"/>
          </w:tcPr>
          <w:p>
            <w:r/>
            <w:r>
              <w:rPr>
                <w:rFonts w:ascii="Open Sans" w:hAnsi="Open Sans"/>
                <w:b w:val="0"/>
                <w:i w:val="0"/>
                <w:color w:val="59595B"/>
                <w:sz w:val="18"/>
              </w:rPr>
              <w:t>Supervisory Audit Trail (FINRA 3110) Configuration</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t>AFFG-003-031</w:t>
            </w:r>
          </w:p>
        </w:tc>
        <w:tc>
          <w:tcPr>
            <w:tcW w:type="dxa" w:w="2340"/>
          </w:tcPr>
          <w:p>
            <w:r>
              <w:t>Monthly Mobile Device Audit Configuration</w:t>
            </w:r>
          </w:p>
        </w:tc>
        <w:tc>
          <w:tcPr>
            <w:tcW w:type="dxa" w:w="2340"/>
          </w:tcPr>
          <w:p>
            <w:r>
              <w:t>2</w:t>
            </w:r>
          </w:p>
        </w:tc>
        <w:tc>
          <w:tcPr>
            <w:tcW w:type="dxa" w:w="2340"/>
          </w:tcPr>
          <w:p>
            <w:r>
              <w:t>CHD-TS1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t>6 tickets</w:t>
            </w:r>
            <w:r>
              <w:rPr>
                <w:rFonts w:ascii="Open Sans" w:hAnsi="Open Sans"/>
                <w:b/>
                <w:i w:val="0"/>
                <w:color w:val="1A1A2E"/>
                <w:sz w:val="18"/>
              </w:rPr>
            </w:r>
          </w:p>
        </w:tc>
        <w:tc>
          <w:tcPr>
            <w:tcW w:type="dxa" w:w="2340"/>
            <w:shd w:fill="F8F9FA" w:val="clear"/>
          </w:tcPr>
          <w:p>
            <w:r>
              <w:t>20 hrs</w:t>
            </w:r>
            <w:r>
              <w:rPr>
                <w:rFonts w:ascii="Open Sans" w:hAnsi="Open Sans"/>
                <w:b/>
                <w:i w:val="0"/>
                <w:color w:val="1A1A2E"/>
                <w:sz w:val="18"/>
              </w:rPr>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6 — Validation &amp; Testing (Weeks 11–14)</w:t>
            </w:r>
          </w:p>
        </w:tc>
      </w:tr>
    </w:tbl>
    <w:p>
      <w:pPr>
        <w:spacing w:after="120"/>
      </w:pPr>
      <w:r>
        <w:rPr>
          <w:rFonts w:ascii="Open Sans" w:hAnsi="Open Sans"/>
          <w:b w:val="0"/>
          <w:i w:val="0"/>
          <w:color w:val="59595B"/>
          <w:sz w:val="20"/>
        </w:rPr>
        <w:t>Independently validate the control environment. Phase 6 executes a formal penetration test against the VDI environment (external surface, egress/ingress controls, clipboard/drive/USB bypass attempts, cross-VM isolation, session takeover, privilege escalation), deploys Huntress SAT with financial-services-specific phishing content, baselines the first phishing simulation, and closes with a post-implementation gap assessment against the AFFG IT Compliance Strategy.</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t>AFFG-003-032</w:t>
            </w:r>
            <w:r>
              <w:rPr>
                <w:rFonts w:ascii="Open Sans" w:hAnsi="Open Sans"/>
                <w:b w:val="0"/>
                <w:i w:val="0"/>
                <w:color w:val="59595B"/>
                <w:sz w:val="18"/>
              </w:rPr>
            </w:r>
          </w:p>
        </w:tc>
        <w:tc>
          <w:tcPr>
            <w:tcW w:type="dxa" w:w="2340"/>
          </w:tcPr>
          <w:p>
            <w:r/>
            <w:r>
              <w:rPr>
                <w:rFonts w:ascii="Open Sans" w:hAnsi="Open Sans"/>
                <w:b w:val="0"/>
                <w:i w:val="0"/>
                <w:color w:val="59595B"/>
                <w:sz w:val="18"/>
              </w:rPr>
              <w:t>Penetration Test of VDI Environment</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IRV-TS1</w:t>
            </w:r>
          </w:p>
        </w:tc>
      </w:tr>
      <w:tr>
        <w:tc>
          <w:tcPr>
            <w:tcW w:type="dxa" w:w="2340"/>
          </w:tcPr>
          <w:p>
            <w:r>
              <w:t>AFFG-003-033</w:t>
            </w:r>
            <w:r>
              <w:rPr>
                <w:rFonts w:ascii="Open Sans" w:hAnsi="Open Sans"/>
                <w:b w:val="0"/>
                <w:i w:val="0"/>
                <w:color w:val="59595B"/>
                <w:sz w:val="18"/>
              </w:rPr>
            </w:r>
          </w:p>
        </w:tc>
        <w:tc>
          <w:tcPr>
            <w:tcW w:type="dxa" w:w="2340"/>
          </w:tcPr>
          <w:p>
            <w:r/>
            <w:r>
              <w:rPr>
                <w:rFonts w:ascii="Open Sans" w:hAnsi="Open Sans"/>
                <w:b w:val="0"/>
                <w:i w:val="0"/>
                <w:color w:val="59595B"/>
                <w:sz w:val="18"/>
              </w:rPr>
              <w:t>Huntress SAT Deployment (Security Awareness Training)</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t>AFFG-003-034</w:t>
            </w:r>
            <w:r>
              <w:rPr>
                <w:rFonts w:ascii="Open Sans" w:hAnsi="Open Sans"/>
                <w:b w:val="0"/>
                <w:i w:val="0"/>
                <w:color w:val="59595B"/>
                <w:sz w:val="18"/>
              </w:rPr>
            </w:r>
          </w:p>
        </w:tc>
        <w:tc>
          <w:tcPr>
            <w:tcW w:type="dxa" w:w="2340"/>
          </w:tcPr>
          <w:p>
            <w:r/>
            <w:r>
              <w:rPr>
                <w:rFonts w:ascii="Open Sans" w:hAnsi="Open Sans"/>
                <w:b w:val="0"/>
                <w:i w:val="0"/>
                <w:color w:val="59595B"/>
                <w:sz w:val="18"/>
              </w:rPr>
              <w:t>Phishing Simulation Setup &amp; Baseline</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t>AFFG-003-035</w:t>
            </w:r>
            <w:r>
              <w:rPr>
                <w:rFonts w:ascii="Open Sans" w:hAnsi="Open Sans"/>
                <w:b w:val="0"/>
                <w:i w:val="0"/>
                <w:color w:val="59595B"/>
                <w:sz w:val="18"/>
              </w:rPr>
            </w:r>
          </w:p>
        </w:tc>
        <w:tc>
          <w:tcPr>
            <w:tcW w:type="dxa" w:w="2340"/>
          </w:tcPr>
          <w:p>
            <w:r/>
            <w:r>
              <w:rPr>
                <w:rFonts w:ascii="Open Sans" w:hAnsi="Open Sans"/>
                <w:b w:val="0"/>
                <w:i w:val="0"/>
                <w:color w:val="59595B"/>
                <w:sz w:val="18"/>
              </w:rPr>
              <w:t>Post-Implementation Compliance Gap Assessment</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4 tickets</w:t>
            </w:r>
          </w:p>
        </w:tc>
        <w:tc>
          <w:tcPr>
            <w:tcW w:type="dxa" w:w="2340"/>
            <w:shd w:fill="F8F9FA" w:val="clear"/>
          </w:tcPr>
          <w:p>
            <w:r/>
            <w:r>
              <w:rPr>
                <w:rFonts w:ascii="Open Sans" w:hAnsi="Open Sans"/>
                <w:b/>
                <w:i w:val="0"/>
                <w:color w:val="1A1A2E"/>
                <w:sz w:val="18"/>
              </w:rPr>
              <w:t>15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7 — Policy &amp; Compliance Docs (Weeks 13–18)</w:t>
            </w:r>
          </w:p>
        </w:tc>
      </w:tr>
    </w:tbl>
    <w:p>
      <w:pPr>
        <w:spacing w:after="120"/>
      </w:pPr>
      <w:r>
        <w:rPr>
          <w:rFonts w:ascii="Open Sans" w:hAnsi="Open Sans"/>
          <w:b w:val="0"/>
          <w:i w:val="0"/>
          <w:color w:val="59595B"/>
          <w:sz w:val="20"/>
        </w:rPr>
        <w:t>Produce the regulator-ready documentation set. Phase 7 drafts the Written Incident Response Plan, breach notification procedures and templates (SEC Reg S-P 30-day customer, California Civil Code 1798.82 state AG, FINRA, and custodian), the Service Provider Oversight Policy (incorporating the SEC Reg S-P 72-hour vendor-incident notification clause), the BCP Customer Disclosure (FINRA Rule 4370) plus the Customer Information Disposal Policy, the annual sign-off process, and final packaging of all deliverables into the AFFG regulator-ready compliance binder.</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t>AFFG-003-036</w:t>
            </w:r>
            <w:r>
              <w:rPr>
                <w:rFonts w:ascii="Open Sans" w:hAnsi="Open Sans"/>
                <w:b w:val="0"/>
                <w:i w:val="0"/>
                <w:color w:val="59595B"/>
                <w:sz w:val="18"/>
              </w:rPr>
            </w:r>
          </w:p>
        </w:tc>
        <w:tc>
          <w:tcPr>
            <w:tcW w:type="dxa" w:w="2340"/>
          </w:tcPr>
          <w:p>
            <w:r/>
            <w:r>
              <w:rPr>
                <w:rFonts w:ascii="Open Sans" w:hAnsi="Open Sans"/>
                <w:b w:val="0"/>
                <w:i w:val="0"/>
                <w:color w:val="59595B"/>
                <w:sz w:val="18"/>
              </w:rPr>
              <w:t>Written Incident Response Plan (IRP)</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IRV-TS1</w:t>
            </w:r>
          </w:p>
        </w:tc>
      </w:tr>
      <w:tr>
        <w:tc>
          <w:tcPr>
            <w:tcW w:type="dxa" w:w="2340"/>
          </w:tcPr>
          <w:p>
            <w:r>
              <w:t>AFFG-003-037</w:t>
            </w:r>
            <w:r>
              <w:rPr>
                <w:rFonts w:ascii="Open Sans" w:hAnsi="Open Sans"/>
                <w:b w:val="0"/>
                <w:i w:val="0"/>
                <w:color w:val="59595B"/>
                <w:sz w:val="18"/>
              </w:rPr>
            </w:r>
          </w:p>
        </w:tc>
        <w:tc>
          <w:tcPr>
            <w:tcW w:type="dxa" w:w="2340"/>
          </w:tcPr>
          <w:p>
            <w:r/>
            <w:r>
              <w:rPr>
                <w:rFonts w:ascii="Open Sans" w:hAnsi="Open Sans"/>
                <w:b w:val="0"/>
                <w:i w:val="0"/>
                <w:color w:val="59595B"/>
                <w:sz w:val="18"/>
              </w:rPr>
              <w:t>Breach Notification Procedures &amp; Templates</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t>AFFG-003-038</w:t>
            </w:r>
            <w:r>
              <w:rPr>
                <w:rFonts w:ascii="Open Sans" w:hAnsi="Open Sans"/>
                <w:b w:val="0"/>
                <w:i w:val="0"/>
                <w:color w:val="59595B"/>
                <w:sz w:val="18"/>
              </w:rPr>
            </w:r>
          </w:p>
        </w:tc>
        <w:tc>
          <w:tcPr>
            <w:tcW w:type="dxa" w:w="2340"/>
          </w:tcPr>
          <w:p>
            <w:r/>
            <w:r>
              <w:rPr>
                <w:rFonts w:ascii="Open Sans" w:hAnsi="Open Sans"/>
                <w:b w:val="0"/>
                <w:i w:val="0"/>
                <w:color w:val="59595B"/>
                <w:sz w:val="18"/>
              </w:rPr>
              <w:t>Service Provider Oversight Policy (72-hour clause)</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t>AFFG-003-039</w:t>
            </w:r>
            <w:r>
              <w:rPr>
                <w:rFonts w:ascii="Open Sans" w:hAnsi="Open Sans"/>
                <w:b w:val="0"/>
                <w:i w:val="0"/>
                <w:color w:val="59595B"/>
                <w:sz w:val="18"/>
              </w:rPr>
            </w:r>
          </w:p>
        </w:tc>
        <w:tc>
          <w:tcPr>
            <w:tcW w:type="dxa" w:w="2340"/>
          </w:tcPr>
          <w:p>
            <w:r/>
            <w:r>
              <w:rPr>
                <w:rFonts w:ascii="Open Sans" w:hAnsi="Open Sans"/>
                <w:b w:val="0"/>
                <w:i w:val="0"/>
                <w:color w:val="59595B"/>
                <w:sz w:val="18"/>
              </w:rPr>
              <w:t>BCP Customer Disclosure + Info Disposal</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t>AFFG-003-040</w:t>
            </w:r>
            <w:r>
              <w:rPr>
                <w:rFonts w:ascii="Open Sans" w:hAnsi="Open Sans"/>
                <w:b w:val="0"/>
                <w:i w:val="0"/>
                <w:color w:val="59595B"/>
                <w:sz w:val="18"/>
              </w:rPr>
            </w:r>
          </w:p>
        </w:tc>
        <w:tc>
          <w:tcPr>
            <w:tcW w:type="dxa" w:w="2340"/>
          </w:tcPr>
          <w:p>
            <w:r/>
            <w:r>
              <w:rPr>
                <w:rFonts w:ascii="Open Sans" w:hAnsi="Open Sans"/>
                <w:b w:val="0"/>
                <w:i w:val="0"/>
                <w:color w:val="59595B"/>
                <w:sz w:val="18"/>
              </w:rPr>
              <w:t>Annual Sign-off &amp; Policy Documentation Process</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CHD-TS1</w:t>
            </w:r>
          </w:p>
        </w:tc>
      </w:tr>
      <w:tr>
        <w:tc>
          <w:tcPr>
            <w:tcW w:type="dxa" w:w="2340"/>
          </w:tcPr>
          <w:p>
            <w:r>
              <w:t>AFFG-003-041</w:t>
            </w:r>
            <w:r>
              <w:rPr>
                <w:rFonts w:ascii="Open Sans" w:hAnsi="Open Sans"/>
                <w:b w:val="0"/>
                <w:i w:val="0"/>
                <w:color w:val="59595B"/>
                <w:sz w:val="18"/>
              </w:rPr>
            </w:r>
          </w:p>
        </w:tc>
        <w:tc>
          <w:tcPr>
            <w:tcW w:type="dxa" w:w="2340"/>
          </w:tcPr>
          <w:p>
            <w:r/>
            <w:r>
              <w:rPr>
                <w:rFonts w:ascii="Open Sans" w:hAnsi="Open Sans"/>
                <w:b w:val="0"/>
                <w:i w:val="0"/>
                <w:color w:val="59595B"/>
                <w:sz w:val="18"/>
              </w:rPr>
              <w:t>Final Compliance Document Packaging &amp; Delivery</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6 tickets</w:t>
            </w:r>
          </w:p>
        </w:tc>
        <w:tc>
          <w:tcPr>
            <w:tcW w:type="dxa" w:w="2340"/>
            <w:shd w:fill="F8F9FA" w:val="clear"/>
          </w:tcPr>
          <w:p>
            <w:r/>
            <w:r>
              <w:rPr>
                <w:rFonts w:ascii="Open Sans" w:hAnsi="Open Sans"/>
                <w:b/>
                <w:i w:val="0"/>
                <w:color w:val="1A1A2E"/>
                <w:sz w:val="18"/>
              </w:rPr>
              <w:t>25 hrs</w:t>
            </w:r>
          </w:p>
        </w:tc>
        <w:tc>
          <w:tcPr>
            <w:tcW w:type="dxa" w:w="2340"/>
            <w:shd w:fill="F8F9FA" w:val="clear"/>
          </w:tcPr>
          <w:p>
            <w:r/>
            <w:r>
              <w:rPr>
                <w:rFonts w:ascii="Open Sans" w:hAnsi="Open Sans"/>
                <w:b/>
                <w:i w:val="0"/>
                <w:color w:val="1A1A2E"/>
                <w:sz w:val="18"/>
              </w:rPr>
            </w:r>
          </w:p>
        </w:tc>
      </w:tr>
    </w:tbl>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 Regulatory Control Mapping</w:t>
            </w:r>
          </w:p>
        </w:tc>
      </w:tr>
    </w:tbl>
    <w:p>
      <w:pPr>
        <w:spacing w:after="120"/>
      </w:pPr>
      <w:r>
        <w:rPr>
          <w:rFonts w:ascii="Open Sans" w:hAnsi="Open Sans"/>
          <w:b w:val="0"/>
          <w:i w:val="0"/>
          <w:color w:val="59595B"/>
          <w:sz w:val="20"/>
        </w:rPr>
        <w:t>The table below maps the deliverables of this SOW against the AFFG IT Compliance Strategy regulatory coverage (REF: AFFG-CS-2026-04).</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3120"/>
        <w:gridCol w:w="3120"/>
        <w:gridCol w:w="3120"/>
      </w:tblGrid>
      <w:tr>
        <w:tc>
          <w:tcPr>
            <w:tcW w:type="dxa" w:w="3120"/>
            <w:shd w:fill="006DB6" w:val="clear"/>
          </w:tcPr>
          <w:p>
            <w:r/>
            <w:r>
              <w:rPr>
                <w:rFonts w:ascii="Open Sans" w:hAnsi="Open Sans"/>
                <w:b/>
                <w:i w:val="0"/>
                <w:color w:val="FFFFFF"/>
                <w:sz w:val="18"/>
              </w:rPr>
              <w:t>Regulation</w:t>
            </w:r>
          </w:p>
        </w:tc>
        <w:tc>
          <w:tcPr>
            <w:tcW w:type="dxa" w:w="3120"/>
            <w:shd w:fill="006DB6" w:val="clear"/>
          </w:tcPr>
          <w:p>
            <w:r/>
            <w:r>
              <w:rPr>
                <w:rFonts w:ascii="Open Sans" w:hAnsi="Open Sans"/>
                <w:b/>
                <w:i w:val="0"/>
                <w:color w:val="FFFFFF"/>
                <w:sz w:val="18"/>
              </w:rPr>
              <w:t>Requirements Covered</w:t>
            </w:r>
          </w:p>
        </w:tc>
        <w:tc>
          <w:tcPr>
            <w:tcW w:type="dxa" w:w="3120"/>
            <w:shd w:fill="006DB6" w:val="clear"/>
          </w:tcPr>
          <w:p>
            <w:r/>
            <w:r>
              <w:rPr>
                <w:rFonts w:ascii="Open Sans" w:hAnsi="Open Sans"/>
                <w:b/>
                <w:i w:val="0"/>
                <w:color w:val="FFFFFF"/>
                <w:sz w:val="18"/>
              </w:rPr>
              <w:t>Primary Control(s)</w:t>
            </w:r>
          </w:p>
        </w:tc>
      </w:tr>
      <w:tr>
        <w:tc>
          <w:tcPr>
            <w:tcW w:type="dxa" w:w="3120"/>
          </w:tcPr>
          <w:p>
            <w:r/>
            <w:r>
              <w:rPr>
                <w:rFonts w:ascii="Open Sans" w:hAnsi="Open Sans"/>
                <w:b w:val="0"/>
                <w:i w:val="0"/>
                <w:color w:val="59595B"/>
                <w:sz w:val="18"/>
              </w:rPr>
              <w:t>SEC Regulation S-P (2024 Amendments)</w:t>
            </w:r>
          </w:p>
        </w:tc>
        <w:tc>
          <w:tcPr>
            <w:tcW w:type="dxa" w:w="3120"/>
          </w:tcPr>
          <w:p>
            <w:r/>
            <w:r>
              <w:rPr>
                <w:rFonts w:ascii="Open Sans" w:hAnsi="Open Sans"/>
                <w:b w:val="0"/>
                <w:i w:val="0"/>
                <w:color w:val="59595B"/>
                <w:sz w:val="18"/>
              </w:rPr>
              <w:t>10 of 10</w:t>
            </w:r>
          </w:p>
        </w:tc>
        <w:tc>
          <w:tcPr>
            <w:tcW w:type="dxa" w:w="3120"/>
          </w:tcPr>
          <w:p>
            <w:r>
              <w:t>Technijian Horizon VDI, MyAudit DLP, IP whitelist, SSO/2FA gateway, Intune MDM/MAM, and managed-endpoint device compliance provide the technical safeguards behind the WSP. NIST SP 800-53: AC-3, AC-17, AC-19, IA-2(1), MP-7, SC-7, SC-8.</w:t>
            </w:r>
            <w:r>
              <w:rPr>
                <w:rFonts w:ascii="Open Sans" w:hAnsi="Open Sans"/>
                <w:b w:val="0"/>
                <w:i w:val="0"/>
                <w:color w:val="59595B"/>
                <w:sz w:val="18"/>
              </w:rPr>
            </w:r>
          </w:p>
        </w:tc>
      </w:tr>
      <w:tr>
        <w:tc>
          <w:tcPr>
            <w:tcW w:type="dxa" w:w="3120"/>
          </w:tcPr>
          <w:p>
            <w:r/>
            <w:r>
              <w:rPr>
                <w:rFonts w:ascii="Open Sans" w:hAnsi="Open Sans"/>
                <w:b w:val="0"/>
                <w:i w:val="0"/>
                <w:color w:val="59595B"/>
                <w:sz w:val="18"/>
              </w:rPr>
              <w:t>FINRA Rule 4370</w:t>
            </w:r>
          </w:p>
        </w:tc>
        <w:tc>
          <w:tcPr>
            <w:tcW w:type="dxa" w:w="3120"/>
          </w:tcPr>
          <w:p>
            <w:r/>
            <w:r>
              <w:rPr>
                <w:rFonts w:ascii="Open Sans" w:hAnsi="Open Sans"/>
                <w:b w:val="0"/>
                <w:i w:val="0"/>
                <w:color w:val="59595B"/>
                <w:sz w:val="18"/>
              </w:rPr>
              <w:t>2 of 2</w:t>
            </w:r>
          </w:p>
        </w:tc>
        <w:tc>
          <w:tcPr>
            <w:tcW w:type="dxa" w:w="3120"/>
          </w:tcPr>
          <w:p>
            <w:r/>
            <w:r>
              <w:rPr>
                <w:rFonts w:ascii="Open Sans" w:hAnsi="Open Sans"/>
                <w:b w:val="0"/>
                <w:i w:val="0"/>
                <w:color w:val="59595B"/>
                <w:sz w:val="18"/>
              </w:rPr>
              <w:t>BCP customer disclosure, documented business continuity + recovery in Technijian environment</w:t>
            </w:r>
          </w:p>
        </w:tc>
      </w:tr>
      <w:tr>
        <w:tc>
          <w:tcPr>
            <w:tcW w:type="dxa" w:w="3120"/>
          </w:tcPr>
          <w:p>
            <w:r/>
            <w:r>
              <w:rPr>
                <w:rFonts w:ascii="Open Sans" w:hAnsi="Open Sans"/>
                <w:b w:val="0"/>
                <w:i w:val="0"/>
                <w:color w:val="59595B"/>
                <w:sz w:val="18"/>
              </w:rPr>
              <w:t>FINRA Rule 3110</w:t>
            </w:r>
          </w:p>
        </w:tc>
        <w:tc>
          <w:tcPr>
            <w:tcW w:type="dxa" w:w="3120"/>
          </w:tcPr>
          <w:p>
            <w:r/>
            <w:r>
              <w:rPr>
                <w:rFonts w:ascii="Open Sans" w:hAnsi="Open Sans"/>
                <w:b w:val="0"/>
                <w:i w:val="0"/>
                <w:color w:val="59595B"/>
                <w:sz w:val="18"/>
              </w:rPr>
              <w:t>3 of 3</w:t>
            </w:r>
          </w:p>
        </w:tc>
        <w:tc>
          <w:tcPr>
            <w:tcW w:type="dxa" w:w="3120"/>
          </w:tcPr>
          <w:p>
            <w:r>
              <w:t>Per-agent dedicated Horizon VDI VMs, individual accountability, supervisory audit trail with MyAudit UAM+DLP, monthly mobile device audit evidence. NIST SP 800-53: AU-2, AU-12, PS-4.</w:t>
            </w:r>
            <w:r>
              <w:rPr>
                <w:rFonts w:ascii="Open Sans" w:hAnsi="Open Sans"/>
                <w:b w:val="0"/>
                <w:i w:val="0"/>
                <w:color w:val="59595B"/>
                <w:sz w:val="18"/>
              </w:rPr>
            </w:r>
          </w:p>
        </w:tc>
      </w:tr>
      <w:tr>
        <w:tc>
          <w:tcPr>
            <w:tcW w:type="dxa" w:w="3120"/>
          </w:tcPr>
          <w:p>
            <w:r/>
            <w:r>
              <w:rPr>
                <w:rFonts w:ascii="Open Sans" w:hAnsi="Open Sans"/>
                <w:b w:val="0"/>
                <w:i w:val="0"/>
                <w:color w:val="59595B"/>
                <w:sz w:val="18"/>
              </w:rPr>
              <w:t>SEC Rule 17a-4</w:t>
            </w:r>
          </w:p>
        </w:tc>
        <w:tc>
          <w:tcPr>
            <w:tcW w:type="dxa" w:w="3120"/>
          </w:tcPr>
          <w:p>
            <w:r/>
            <w:r>
              <w:rPr>
                <w:rFonts w:ascii="Open Sans" w:hAnsi="Open Sans"/>
                <w:b w:val="0"/>
                <w:i w:val="0"/>
                <w:color w:val="59595B"/>
                <w:sz w:val="18"/>
              </w:rPr>
              <w:t>3 of 3</w:t>
            </w:r>
          </w:p>
        </w:tc>
        <w:tc>
          <w:tcPr>
            <w:tcW w:type="dxa" w:w="3120"/>
          </w:tcPr>
          <w:p>
            <w:r/>
            <w:r>
              <w:rPr>
                <w:rFonts w:ascii="Open Sans" w:hAnsi="Open Sans"/>
                <w:b w:val="0"/>
                <w:i w:val="0"/>
                <w:color w:val="59595B"/>
                <w:sz w:val="18"/>
              </w:rPr>
              <w:t>7-year immutable retention on V365 Backup storage, coordinated archival with AFFG’s existing email archive, eDiscovery workspace</w:t>
            </w:r>
          </w:p>
        </w:tc>
      </w:tr>
      <w:tr>
        <w:tc>
          <w:tcPr>
            <w:tcW w:type="dxa" w:w="3120"/>
          </w:tcPr>
          <w:p>
            <w:r>
              <w:t>NIST SP 800-53 (Rev 5)</w:t>
            </w:r>
          </w:p>
        </w:tc>
        <w:tc>
          <w:tcPr>
            <w:tcW w:type="dxa" w:w="3120"/>
          </w:tcPr>
          <w:p>
            <w:r>
              <w:t>Referenced throughout</w:t>
            </w:r>
          </w:p>
        </w:tc>
        <w:tc>
          <w:tcPr>
            <w:tcW w:type="dxa" w:w="3120"/>
          </w:tcPr>
          <w:p>
            <w:r>
              <w:t>AC-3, AC-17, AC-19, AU-2, AU-12, CM-8, IA-2(1), MP-5, MP-6, MP-7, SC-7, SC-8. Mapped to each design component in the control-to-citation appendix.</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4. Deliverables</w:t>
            </w:r>
          </w:p>
        </w:tc>
      </w:tr>
    </w:tbl>
    <w:p>
      <w:pPr>
        <w:pStyle w:val="ListBullet"/>
        <w:spacing w:after="40"/>
      </w:pPr>
      <w:r>
        <w:rPr>
          <w:rFonts w:ascii="Open Sans" w:hAnsi="Open Sans"/>
          <w:b w:val="0"/>
          <w:i w:val="0"/>
          <w:color w:val="59595B"/>
          <w:sz w:val="20"/>
        </w:rPr>
        <w:t>Live Technijian Horizon VDI environment with 7 dedicated Windows 11 personal desktops</w:t>
      </w:r>
    </w:p>
    <w:p>
      <w:pPr>
        <w:pStyle w:val="ListBullet"/>
        <w:spacing w:after="40"/>
      </w:pPr>
      <w:r>
        <w:rPr>
          <w:rFonts w:ascii="Open Sans" w:hAnsi="Open Sans"/>
          <w:b w:val="0"/>
          <w:i w:val="0"/>
          <w:color w:val="59595B"/>
          <w:sz w:val="20"/>
        </w:rPr>
        <w:t>VDI egress IP allowlists approved and active at Schwab Advisor Services and Interactive Brokers</w:t>
      </w:r>
    </w:p>
    <w:p>
      <w:pPr>
        <w:pStyle w:val="ListBullet"/>
        <w:spacing w:after="40"/>
      </w:pPr>
      <w:r>
        <w:rPr>
          <w:rFonts w:ascii="Open Sans" w:hAnsi="Open Sans"/>
          <w:b w:val="0"/>
          <w:i w:val="0"/>
          <w:color w:val="59595B"/>
          <w:sz w:val="20"/>
        </w:rPr>
        <w:t>M365 DLP policies deployed across Exchange Online, SharePoint, OneDrive, and Teams, with custom Sensitive Information Types for Schwab and IBKR</w:t>
      </w:r>
    </w:p>
    <w:p>
      <w:pPr>
        <w:pStyle w:val="ListBullet"/>
        <w:spacing w:after="40"/>
      </w:pPr>
      <w:r>
        <w:rPr>
          <w:rFonts w:ascii="Open Sans" w:hAnsi="Open Sans"/>
          <w:b w:val="0"/>
          <w:i w:val="0"/>
          <w:color w:val="59595B"/>
          <w:sz w:val="20"/>
        </w:rPr>
        <w:t>Veeam 365 Backup operational with 7-year immutable retention (SEC 17a-4)</w:t>
      </w:r>
    </w:p>
    <w:p>
      <w:pPr>
        <w:pStyle w:val="ListBullet"/>
        <w:spacing w:after="40"/>
      </w:pPr>
      <w:r>
        <w:rPr>
          <w:rFonts w:ascii="Open Sans" w:hAnsi="Open Sans"/>
          <w:b w:val="0"/>
          <w:i w:val="0"/>
          <w:color w:val="59595B"/>
          <w:sz w:val="20"/>
        </w:rPr>
        <w:t>My Audit UAM+DLP agents deployed across all 7 Horizon VDI desktops with 1-year retention</w:t>
      </w:r>
    </w:p>
    <w:p>
      <w:pPr>
        <w:pStyle w:val="ListBullet"/>
        <w:spacing w:after="40"/>
      </w:pPr>
      <w:r>
        <w:rPr>
          <w:rFonts w:ascii="Open Sans" w:hAnsi="Open Sans"/>
          <w:b w:val="0"/>
          <w:i w:val="0"/>
          <w:color w:val="59595B"/>
          <w:sz w:val="20"/>
        </w:rPr>
        <w:t>Monthly compliance dashboard PDF (MFA rate, DLP events, VDI uptime, backup success, pen-test status, phishing completion)</w:t>
      </w:r>
    </w:p>
    <w:p>
      <w:pPr>
        <w:pStyle w:val="ListBullet"/>
        <w:spacing w:after="40"/>
      </w:pPr>
      <w:r>
        <w:rPr>
          <w:rFonts w:ascii="Open Sans" w:hAnsi="Open Sans"/>
          <w:b w:val="0"/>
          <w:i w:val="0"/>
          <w:color w:val="59595B"/>
          <w:sz w:val="20"/>
        </w:rPr>
        <w:t>Penetration test report covering VDI external surface, egress controls, isolation, and privilege escalation</w:t>
      </w:r>
    </w:p>
    <w:p>
      <w:pPr>
        <w:pStyle w:val="ListBullet"/>
        <w:spacing w:after="40"/>
      </w:pPr>
      <w:r>
        <w:rPr>
          <w:rFonts w:ascii="Open Sans" w:hAnsi="Open Sans"/>
          <w:b w:val="0"/>
          <w:i w:val="0"/>
          <w:color w:val="59595B"/>
          <w:sz w:val="20"/>
        </w:rPr>
        <w:t>Written Incident Response Plan (IRP)</w:t>
      </w:r>
    </w:p>
    <w:p>
      <w:pPr>
        <w:pStyle w:val="ListBullet"/>
        <w:spacing w:after="40"/>
      </w:pPr>
      <w:r>
        <w:rPr>
          <w:rFonts w:ascii="Open Sans" w:hAnsi="Open Sans"/>
          <w:b w:val="0"/>
          <w:i w:val="0"/>
          <w:color w:val="59595B"/>
          <w:sz w:val="20"/>
        </w:rPr>
        <w:t>Breach Notification procedures and templates (SEC Reg S-P 30-day, CA Civ. Code 1798.82, FINRA, custodians)</w:t>
      </w:r>
    </w:p>
    <w:p>
      <w:pPr>
        <w:pStyle w:val="ListBullet"/>
        <w:spacing w:after="40"/>
      </w:pPr>
      <w:r>
        <w:rPr>
          <w:rFonts w:ascii="Open Sans" w:hAnsi="Open Sans"/>
          <w:b w:val="0"/>
          <w:i w:val="0"/>
          <w:color w:val="59595B"/>
          <w:sz w:val="20"/>
        </w:rPr>
        <w:t>Service Provider Oversight Policy including the SEC Reg S-P 72-hour vendor incident notification clause</w:t>
      </w:r>
    </w:p>
    <w:p>
      <w:pPr>
        <w:pStyle w:val="ListBullet"/>
        <w:spacing w:after="40"/>
      </w:pPr>
      <w:r>
        <w:rPr>
          <w:rFonts w:ascii="Open Sans" w:hAnsi="Open Sans"/>
          <w:b w:val="0"/>
          <w:i w:val="0"/>
          <w:color w:val="59595B"/>
          <w:sz w:val="20"/>
        </w:rPr>
        <w:t>BCP Customer Disclosure (FINRA Rule 4370) + Customer Information Disposal Policy</w:t>
      </w:r>
    </w:p>
    <w:p>
      <w:pPr>
        <w:pStyle w:val="ListBullet"/>
        <w:spacing w:after="40"/>
      </w:pPr>
      <w:r>
        <w:rPr>
          <w:rFonts w:ascii="Open Sans" w:hAnsi="Open Sans"/>
          <w:b w:val="0"/>
          <w:i w:val="0"/>
          <w:color w:val="59595B"/>
          <w:sz w:val="20"/>
        </w:rPr>
        <w:t>Annual compliance sign-off process (principal attestation, audit evidence package)</w:t>
      </w:r>
    </w:p>
    <w:p>
      <w:pPr>
        <w:pStyle w:val="ListBullet"/>
        <w:spacing w:after="40"/>
      </w:pPr>
      <w:r>
        <w:rPr>
          <w:rFonts w:ascii="Open Sans" w:hAnsi="Open Sans"/>
          <w:b w:val="0"/>
          <w:i w:val="0"/>
          <w:color w:val="59595B"/>
          <w:sz w:val="20"/>
        </w:rPr>
        <w:t>Final regulator-ready compliance binder (encrypted PDF bundle)</w:t>
      </w:r>
    </w:p>
    <w:p>
      <w:pPr>
        <w:pStyle w:val="ListBullet"/>
        <w:spacing w:after="40"/>
      </w:pPr>
      <w:r>
        <w:rPr>
          <w:rFonts w:ascii="Open Sans" w:hAnsi="Open Sans"/>
          <w:b w:val="0"/>
          <w:i w:val="0"/>
          <w:color w:val="59595B"/>
          <w:sz w:val="20"/>
        </w:rPr>
        <w:t xml:space="preserve">Intune MDM/MAM enrollment with App Protection policies on all corporate mobile devices (included in E3)</w:t>
      </w:r>
    </w:p>
    <w:p>
      <w:pPr>
        <w:pStyle w:val="ListBullet"/>
        <w:spacing w:after="40"/>
      </w:pPr>
      <w:r>
        <w:rPr>
          <w:rFonts w:ascii="Open Sans" w:hAnsi="Open Sans"/>
          <w:b w:val="0"/>
          <w:i w:val="0"/>
          <w:color w:val="59595B"/>
          <w:sz w:val="20"/>
        </w:rPr>
        <w:t xml:space="preserve">Monthly mobile device audit evidence (enrolled count, compliance violations, wipe history) per FINRA 3110(c)</w:t>
      </w:r>
    </w:p>
    <w:p>
      <w:pPr>
        <w:pStyle w:val="ListBullet"/>
        <w:spacing w:after="40"/>
      </w:pPr>
      <w:r>
        <w:rPr>
          <w:rFonts w:ascii="Open Sans" w:hAnsi="Open Sans"/>
          <w:b w:val="0"/>
          <w:i w:val="0"/>
          <w:color w:val="59595B"/>
          <w:sz w:val="20"/>
        </w:rPr>
        <w:t xml:space="preserve">SSO/2FA gateway enforcing logged MFA on custodian bank portals and all non-M365 regulated systems</w:t>
      </w:r>
    </w:p>
    <w:p>
      <w:pPr>
        <w:pStyle w:val="ListBullet"/>
        <w:spacing w:after="40"/>
      </w:pPr>
      <w:r>
        <w:rPr>
          <w:rFonts w:ascii="Open Sans" w:hAnsi="Open Sans"/>
          <w:b w:val="0"/>
          <w:i w:val="0"/>
          <w:color w:val="59595B"/>
          <w:sz w:val="20"/>
        </w:rPr>
        <w:t xml:space="preserve">Managed-endpoint device compliance policies (four-factor access boundary: user + MFA + office-IP + managed device)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 Pricing and Payment</w:t>
            </w:r>
          </w:p>
        </w:tc>
      </w:tr>
    </w:tbl>
    <w:p>
      <w:pPr>
        <w:spacing w:after="120"/>
      </w:pPr>
      <w:r>
        <w:rPr>
          <w:rFonts w:ascii="Open Sans" w:hAnsi="Open Sans"/>
          <w:b w:val="0"/>
          <w:i w:val="0"/>
          <w:color w:val="59595B"/>
          <w:sz w:val="20"/>
        </w:rPr>
        <w:t>Labor for this SOW is billed at the hourly (not contracted) rates shown below. Total estimated labor is 128 hours at $12,165.00.</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Role</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Hours</w:t>
            </w:r>
          </w:p>
        </w:tc>
        <w:tc>
          <w:tcPr>
            <w:tcW w:type="dxa" w:w="2340"/>
            <w:shd w:fill="006DB6" w:val="clear"/>
          </w:tcPr>
          <w:p>
            <w:r/>
            <w:r>
              <w:rPr>
                <w:rFonts w:ascii="Open Sans" w:hAnsi="Open Sans"/>
                <w:b/>
                <w:i w:val="0"/>
                <w:color w:val="FFFFFF"/>
                <w:sz w:val="18"/>
              </w:rPr>
              <w:t>Labor</w:t>
            </w:r>
          </w:p>
        </w:tc>
      </w:tr>
      <w:tr>
        <w:tc>
          <w:tcPr>
            <w:tcW w:type="dxa" w:w="2340"/>
          </w:tcPr>
          <w:p>
            <w:r/>
            <w:r>
              <w:rPr>
                <w:rFonts w:ascii="Open Sans" w:hAnsi="Open Sans"/>
                <w:b w:val="0"/>
                <w:i w:val="0"/>
                <w:color w:val="59595B"/>
                <w:sz w:val="18"/>
              </w:rPr>
              <w:t>US Tech Support (IRV-TS1)</w:t>
            </w:r>
          </w:p>
        </w:tc>
        <w:tc>
          <w:tcPr>
            <w:tcW w:type="dxa" w:w="2340"/>
          </w:tcPr>
          <w:p>
            <w:r/>
            <w:r>
              <w:rPr>
                <w:rFonts w:ascii="Open Sans" w:hAnsi="Open Sans"/>
                <w:b w:val="0"/>
                <w:i w:val="0"/>
                <w:color w:val="59595B"/>
                <w:sz w:val="18"/>
              </w:rPr>
              <w:t>$150/hr (hourly, not contracted)</w:t>
            </w:r>
          </w:p>
        </w:tc>
        <w:tc>
          <w:tcPr>
            <w:tcW w:type="dxa" w:w="2340"/>
          </w:tcPr>
          <w:p>
            <w:r>
              <w:t>61</w:t>
            </w:r>
            <w:r>
              <w:rPr>
                <w:rFonts w:ascii="Open Sans" w:hAnsi="Open Sans"/>
                <w:b w:val="0"/>
                <w:i w:val="0"/>
                <w:color w:val="59595B"/>
                <w:sz w:val="18"/>
              </w:rPr>
            </w:r>
          </w:p>
        </w:tc>
        <w:tc>
          <w:tcPr>
            <w:tcW w:type="dxa" w:w="2340"/>
          </w:tcPr>
          <w:p>
            <w:r>
              <w:t>$9,150.00</w:t>
            </w:r>
            <w:r>
              <w:rPr>
                <w:rFonts w:ascii="Open Sans" w:hAnsi="Open Sans"/>
                <w:b w:val="0"/>
                <w:i w:val="0"/>
                <w:color w:val="59595B"/>
                <w:sz w:val="18"/>
              </w:rPr>
            </w:r>
          </w:p>
        </w:tc>
      </w:tr>
      <w:tr>
        <w:tc>
          <w:tcPr>
            <w:tcW w:type="dxa" w:w="2340"/>
          </w:tcPr>
          <w:p>
            <w:r/>
            <w:r>
              <w:rPr>
                <w:rFonts w:ascii="Open Sans" w:hAnsi="Open Sans"/>
                <w:b w:val="0"/>
                <w:i w:val="0"/>
                <w:color w:val="59595B"/>
                <w:sz w:val="18"/>
              </w:rPr>
              <w:t>India Tech Support (CHD-TS1)</w:t>
            </w:r>
          </w:p>
        </w:tc>
        <w:tc>
          <w:tcPr>
            <w:tcW w:type="dxa" w:w="2340"/>
          </w:tcPr>
          <w:p>
            <w:r/>
            <w:r>
              <w:rPr>
                <w:rFonts w:ascii="Open Sans" w:hAnsi="Open Sans"/>
                <w:b w:val="0"/>
                <w:i w:val="0"/>
                <w:color w:val="59595B"/>
                <w:sz w:val="18"/>
              </w:rPr>
              <w:t>$45/hr (hourly, not contracted)</w:t>
            </w:r>
          </w:p>
        </w:tc>
        <w:tc>
          <w:tcPr>
            <w:tcW w:type="dxa" w:w="2340"/>
          </w:tcPr>
          <w:p>
            <w:r>
              <w:t>67</w:t>
            </w:r>
            <w:r>
              <w:rPr>
                <w:rFonts w:ascii="Open Sans" w:hAnsi="Open Sans"/>
                <w:b w:val="0"/>
                <w:i w:val="0"/>
                <w:color w:val="59595B"/>
                <w:sz w:val="18"/>
              </w:rPr>
            </w:r>
          </w:p>
        </w:tc>
        <w:tc>
          <w:tcPr>
            <w:tcW w:type="dxa" w:w="2340"/>
          </w:tcPr>
          <w:p>
            <w:r>
              <w:t>$3,015.00</w:t>
            </w:r>
            <w:r>
              <w:rPr>
                <w:rFonts w:ascii="Open Sans" w:hAnsi="Open Sans"/>
                <w:b w:val="0"/>
                <w:i w:val="0"/>
                <w:color w:val="59595B"/>
                <w:sz w:val="18"/>
              </w:rPr>
            </w:r>
          </w:p>
        </w:tc>
      </w:tr>
      <w:tr>
        <w:tc>
          <w:tcPr>
            <w:tcW w:type="dxa" w:w="2340"/>
            <w:shd w:fill="F8F9FA" w:val="clear"/>
          </w:tcPr>
          <w:p>
            <w:r/>
            <w:r>
              <w:rPr>
                <w:rFonts w:ascii="Open Sans" w:hAnsi="Open Sans"/>
                <w:b/>
                <w:i w:val="0"/>
                <w:color w:val="1A1A2E"/>
                <w:sz w:val="18"/>
              </w:rPr>
              <w:t>TOTAL</w:t>
            </w:r>
          </w:p>
        </w:tc>
        <w:tc>
          <w:tcPr>
            <w:tcW w:type="dxa" w:w="2340"/>
            <w:shd w:fill="F8F9FA" w:val="clear"/>
          </w:tcPr>
          <w:p>
            <w:r/>
            <w:r>
              <w:rPr>
                <w:rFonts w:ascii="Open Sans" w:hAnsi="Open Sans"/>
                <w:b/>
                <w:i w:val="0"/>
                <w:color w:val="1A1A2E"/>
                <w:sz w:val="18"/>
              </w:rPr>
            </w:r>
          </w:p>
        </w:tc>
        <w:tc>
          <w:tcPr>
            <w:tcW w:type="dxa" w:w="2340"/>
            <w:shd w:fill="F8F9FA" w:val="clear"/>
          </w:tcPr>
          <w:p>
            <w:r>
              <w:t>128 hrs</w:t>
            </w:r>
            <w:r>
              <w:rPr>
                <w:rFonts w:ascii="Open Sans" w:hAnsi="Open Sans"/>
                <w:b/>
                <w:i w:val="0"/>
                <w:color w:val="1A1A2E"/>
                <w:sz w:val="18"/>
              </w:rPr>
            </w:r>
          </w:p>
        </w:tc>
        <w:tc>
          <w:tcPr>
            <w:tcW w:type="dxa" w:w="2340"/>
            <w:shd w:fill="F8F9FA" w:val="clear"/>
          </w:tcPr>
          <w:p>
            <w:r>
              <w:t>$12,165.00</w:t>
            </w:r>
            <w:r>
              <w:rPr>
                <w:rFonts w:ascii="Open Sans" w:hAnsi="Open Sans"/>
                <w:b/>
                <w:i w:val="0"/>
                <w:color w:val="1A1A2E"/>
                <w:sz w:val="18"/>
              </w:rPr>
            </w:r>
          </w:p>
        </w:tc>
      </w:tr>
    </w:tbl>
    <w:p>
      <w:pPr>
        <w:spacing w:after="80"/>
      </w:pPr>
    </w:p>
    <w:p>
      <w:pPr>
        <w:spacing w:after="60"/>
      </w:pPr>
      <w:r>
        <w:rPr>
          <w:rFonts w:ascii="Open Sans" w:hAnsi="Open Sans"/>
          <w:b/>
          <w:i w:val="0"/>
          <w:color w:val="1A1A2E"/>
          <w:sz w:val="20"/>
        </w:rPr>
        <w:t>Payment Schedule:</w:t>
      </w:r>
      <w:r>
        <w:rPr>
          <w:rFonts w:ascii="Open Sans" w:hAnsi="Open Sans"/>
          <w:b w:val="0"/>
          <w:i w:val="0"/>
          <w:color w:val="59595B"/>
          <w:sz w:val="20"/>
        </w:rPr>
      </w:r>
    </w:p>
    <w:p>
      <w:pPr>
        <w:pStyle w:val="ListBullet"/>
        <w:spacing w:after="40"/>
      </w:pPr>
      <w:r>
        <w:rPr>
          <w:rFonts w:ascii="Open Sans" w:hAnsi="Open Sans"/>
          <w:b w:val="0"/>
          <w:i w:val="0"/>
          <w:color w:val="59595B"/>
          <w:sz w:val="20"/>
        </w:rPr>
        <w:t>50% ($6,082.50) due upon SOW execution</w:t>
      </w:r>
    </w:p>
    <w:p>
      <w:pPr>
        <w:pStyle w:val="ListBullet"/>
        <w:spacing w:after="40"/>
      </w:pPr>
      <w:r>
        <w:rPr>
          <w:rFonts w:ascii="Open Sans" w:hAnsi="Open Sans"/>
          <w:b w:val="0"/>
          <w:i w:val="0"/>
          <w:color w:val="59595B"/>
          <w:sz w:val="20"/>
        </w:rPr>
        <w:t>25% ($3,041.25) upon Phase 4 completion (V365 Backup operational)</w:t>
      </w:r>
    </w:p>
    <w:p>
      <w:pPr>
        <w:pStyle w:val="ListBullet"/>
        <w:spacing w:after="40"/>
      </w:pPr>
      <w:r>
        <w:rPr>
          <w:rFonts w:ascii="Open Sans" w:hAnsi="Open Sans"/>
          <w:b w:val="0"/>
          <w:i w:val="0"/>
          <w:color w:val="59595B"/>
          <w:sz w:val="20"/>
        </w:rPr>
        <w:t>25% ($3,041.25) upon Phase 7 delivery (compliance docs accepted)</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6. Assumptions</w:t>
            </w:r>
          </w:p>
        </w:tc>
      </w:tr>
    </w:tbl>
    <w:p>
      <w:pPr>
        <w:pStyle w:val="ListBullet"/>
        <w:spacing w:after="40"/>
      </w:pPr>
      <w:r>
        <w:rPr>
          <w:rFonts w:ascii="Open Sans" w:hAnsi="Open Sans"/>
          <w:b w:val="0"/>
          <w:i w:val="0"/>
          <w:color w:val="59595B"/>
          <w:sz w:val="20"/>
        </w:rPr>
        <w:t>AFFG provides administrative credentials to the Microsoft 365 tenant and Entra ID with sufficient privilege to deploy Conditional Access, DLP, and eDiscovery.</w:t>
      </w:r>
    </w:p>
    <w:p>
      <w:pPr>
        <w:pStyle w:val="ListBullet"/>
        <w:spacing w:after="40"/>
      </w:pPr>
      <w:r>
        <w:rPr>
          <w:rFonts w:ascii="Open Sans" w:hAnsi="Open Sans"/>
          <w:b w:val="0"/>
          <w:i w:val="0"/>
          <w:color w:val="59595B"/>
          <w:sz w:val="20"/>
        </w:rPr>
        <w:t>AFFG provides timely approvals for the Schwab Advisor Services and Interactive Brokers IP allowlist requests, including any required authorized-signer signatures.</w:t>
      </w:r>
    </w:p>
    <w:p>
      <w:pPr>
        <w:pStyle w:val="ListBullet"/>
        <w:spacing w:after="40"/>
      </w:pPr>
      <w:r>
        <w:rPr>
          <w:rFonts w:ascii="Open Sans" w:hAnsi="Open Sans"/>
          <w:b w:val="0"/>
          <w:i w:val="0"/>
          <w:color w:val="59595B"/>
          <w:sz w:val="20"/>
        </w:rPr>
        <w:t>AFFG’s existing M365 tenant is licensed at Microsoft 365 E3 or E5 (or equivalent add-ons) such that Data Loss Prevention and Conditional Access are available.</w:t>
      </w:r>
    </w:p>
    <w:p>
      <w:pPr>
        <w:pStyle w:val="ListBullet"/>
        <w:spacing w:after="40"/>
      </w:pPr>
      <w:r>
        <w:rPr>
          <w:rFonts w:ascii="Open Sans" w:hAnsi="Open Sans"/>
          <w:b w:val="0"/>
          <w:i w:val="0"/>
          <w:color w:val="59595B"/>
          <w:sz w:val="20"/>
        </w:rPr>
        <w:t>AFFG’s existing email archive platform meets SEC Rule 17a-4 retention and WORM requirements and can be referenced authoritatively in the Service Provider Oversight documentation.</w:t>
      </w:r>
    </w:p>
    <w:p>
      <w:pPr>
        <w:pStyle w:val="ListBullet"/>
        <w:spacing w:after="40"/>
      </w:pPr>
      <w:r>
        <w:rPr>
          <w:rFonts w:ascii="Open Sans" w:hAnsi="Open Sans"/>
          <w:b w:val="0"/>
          <w:i w:val="0"/>
          <w:color w:val="59595B"/>
          <w:sz w:val="20"/>
        </w:rPr>
        <w:t>The 7 in-scope AFFG agents are available for Horizon VDI onboarding and training sessions during Weeks 3–4.</w:t>
      </w:r>
    </w:p>
    <w:p>
      <w:pPr>
        <w:pStyle w:val="ListBullet"/>
        <w:spacing w:after="40"/>
      </w:pPr>
      <w:r>
        <w:rPr>
          <w:rFonts w:ascii="Open Sans" w:hAnsi="Open Sans"/>
          <w:b w:val="0"/>
          <w:i w:val="0"/>
          <w:color w:val="59595B"/>
          <w:sz w:val="20"/>
        </w:rPr>
        <w:t>Coordination with third-party vendors (Schwab, Interactive Brokers, AFFG’s email archiver) proceeds on the standard timelines of those vendors; Technijian’s performance dates assume reasonable vendor responsiveness.</w:t>
      </w:r>
    </w:p>
    <w:p>
      <w:pPr>
        <w:pStyle w:val="ListBullet"/>
        <w:spacing w:after="40"/>
      </w:pPr>
      <w:r>
        <w:rPr>
          <w:rFonts w:ascii="Open Sans" w:hAnsi="Open Sans"/>
          <w:b w:val="0"/>
          <w:i w:val="0"/>
          <w:color w:val="59595B"/>
          <w:sz w:val="20"/>
        </w:rPr>
        <w:t xml:space="preserve">Corporate mobile devices (phones with M365 email or OneDrive) are available for Intune MDM enrollment; personal devices may be blocked from M365 apps per the App Protection policy.</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7. Exclusions</w:t>
            </w:r>
          </w:p>
        </w:tc>
      </w:tr>
    </w:tbl>
    <w:p>
      <w:pPr>
        <w:pStyle w:val="ListBullet"/>
        <w:spacing w:after="40"/>
      </w:pPr>
      <w:r>
        <w:rPr>
          <w:rFonts w:ascii="Open Sans" w:hAnsi="Open Sans"/>
          <w:b w:val="0"/>
          <w:i w:val="0"/>
          <w:color w:val="59595B"/>
          <w:sz w:val="20"/>
        </w:rPr>
        <w:t>Technijian My Archive (AFFG operates its own email-archiving platform, which remains authoritative for long-term mail retention).</w:t>
      </w:r>
    </w:p>
    <w:p>
      <w:pPr>
        <w:pStyle w:val="ListBullet"/>
        <w:spacing w:after="40"/>
      </w:pPr>
      <w:r>
        <w:rPr>
          <w:rFonts w:ascii="Open Sans" w:hAnsi="Open Sans"/>
          <w:b w:val="0"/>
          <w:i w:val="0"/>
          <w:color w:val="59595B"/>
          <w:sz w:val="20"/>
        </w:rPr>
        <w:t>Microsoft 365 license costs (AFFG procures M365 licenses directly).</w:t>
      </w:r>
    </w:p>
    <w:p>
      <w:pPr>
        <w:pStyle w:val="ListBullet"/>
        <w:spacing w:after="40"/>
      </w:pPr>
      <w:r>
        <w:rPr>
          <w:rFonts w:ascii="Open Sans" w:hAnsi="Open Sans"/>
          <w:b w:val="0"/>
          <w:i w:val="0"/>
          <w:color w:val="59595B"/>
          <w:sz w:val="20"/>
        </w:rPr>
        <w:t>Third-party public cloud consumption costs (all Technijian Horizon VDI resources are provisioned within Technijian’s private cloud and billed via Schedule A, Part 1).</w:t>
      </w:r>
    </w:p>
    <w:p>
      <w:pPr>
        <w:pStyle w:val="ListBullet"/>
        <w:spacing w:after="40"/>
      </w:pPr>
      <w:r>
        <w:rPr>
          <w:rFonts w:ascii="Open Sans" w:hAnsi="Open Sans"/>
          <w:b w:val="0"/>
          <w:i w:val="0"/>
          <w:color w:val="59595B"/>
          <w:sz w:val="20"/>
        </w:rPr>
        <w:t>Hardware procurement (AFFG continues to use its existing end-user devices as thin-client access points into VDI; this SOW does not include new workstation purchases).</w:t>
      </w:r>
    </w:p>
    <w:p>
      <w:pPr>
        <w:pStyle w:val="ListBullet"/>
        <w:spacing w:after="40"/>
      </w:pPr>
      <w:r>
        <w:rPr>
          <w:rFonts w:ascii="Open Sans" w:hAnsi="Open Sans"/>
          <w:b w:val="0"/>
          <w:i w:val="0"/>
          <w:color w:val="59595B"/>
          <w:sz w:val="20"/>
        </w:rPr>
        <w:t>Any remediation beyond the scope described in the phase narratives; significant remediation work arising from pen-test findings will be scoped under a separate change order.</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8. Ongoing Services</w:t>
            </w:r>
          </w:p>
        </w:tc>
      </w:tr>
    </w:tbl>
    <w:p>
      <w:pPr>
        <w:spacing w:after="120"/>
      </w:pPr>
      <w:r>
        <w:rPr>
          <w:rFonts w:ascii="Open Sans" w:hAnsi="Open Sans"/>
          <w:b w:val="0"/>
          <w:i w:val="0"/>
          <w:color w:val="59595B"/>
          <w:sz w:val="20"/>
        </w:rPr>
        <w:t>Upon completion of this SOW, AFFG is billed the ongoing recurring charges set forth in Schedule A of MSA-AFFG-2026. The $12,165.00 price of this SOW is a one-time implementation fee and is separate from the Schedule A monthly charges. The tables below compare the current signed monthly contract (DocuSign Envelope F3CDFC05, effective 3/11/2026) against the proposed monthly charges after the SOW is implemented.</w:t>
      </w:r>
    </w:p>
    <w:p>
      <w:r>
        <w:rPr>
          <w:rFonts w:ascii="Calibri" w:hAnsi="Calibri"/>
          <w:b/>
          <w:sz w:val="20"/>
        </w:rPr>
        <w:t>Current vs. Proposed Monthly Recurring Charges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val="clear" w:color="auto" w:fill="006DB6"/>
          </w:tcPr>
          <w:p>
            <w:r/>
            <w:r>
              <w:rPr>
                <w:rFonts w:ascii="Calibri" w:hAnsi="Calibri"/>
                <w:b/>
                <w:color w:val="FFFFFF"/>
                <w:sz w:val="18"/>
              </w:rPr>
              <w:t>Category</w:t>
            </w:r>
          </w:p>
        </w:tc>
        <w:tc>
          <w:tcPr>
            <w:tcW w:type="dxa" w:w="2340"/>
            <w:shd w:val="clear" w:color="auto" w:fill="006DB6"/>
          </w:tcPr>
          <w:p>
            <w:pPr>
              <w:jc w:val="center"/>
            </w:pPr>
            <w:r/>
            <w:r>
              <w:rPr>
                <w:rFonts w:ascii="Calibri" w:hAnsi="Calibri"/>
                <w:b/>
                <w:color w:val="FFFFFF"/>
                <w:sz w:val="18"/>
              </w:rPr>
              <w:t>Current Monthly</w:t>
            </w:r>
          </w:p>
        </w:tc>
        <w:tc>
          <w:tcPr>
            <w:tcW w:type="dxa" w:w="2340"/>
            <w:shd w:val="clear" w:color="auto" w:fill="006DB6"/>
          </w:tcPr>
          <w:p>
            <w:pPr>
              <w:jc w:val="center"/>
            </w:pPr>
            <w:r/>
            <w:r>
              <w:rPr>
                <w:rFonts w:ascii="Calibri" w:hAnsi="Calibri"/>
                <w:b/>
                <w:color w:val="FFFFFF"/>
                <w:sz w:val="18"/>
              </w:rPr>
              <w:t>Proposed Monthly</w:t>
            </w:r>
          </w:p>
        </w:tc>
        <w:tc>
          <w:tcPr>
            <w:tcW w:type="dxa" w:w="2340"/>
            <w:shd w:val="clear" w:color="auto" w:fill="006DB6"/>
          </w:tcPr>
          <w:p>
            <w:pPr>
              <w:jc w:val="center"/>
            </w:pPr>
            <w:r/>
            <w:r>
              <w:rPr>
                <w:rFonts w:ascii="Calibri" w:hAnsi="Calibri"/>
                <w:b/>
                <w:color w:val="FFFFFF"/>
                <w:sz w:val="18"/>
              </w:rPr>
              <w:t>Change</w:t>
            </w:r>
          </w:p>
        </w:tc>
      </w:tr>
      <w:tr>
        <w:tc>
          <w:tcPr>
            <w:tcW w:type="dxa" w:w="2340"/>
          </w:tcPr>
          <w:p>
            <w:r/>
            <w:r>
              <w:rPr>
                <w:rFonts w:ascii="Calibri" w:hAnsi="Calibri"/>
                <w:sz w:val="18"/>
              </w:rPr>
              <w:t>Physical Desktops (16 → 9)</w:t>
            </w:r>
          </w:p>
        </w:tc>
        <w:tc>
          <w:tcPr>
            <w:tcW w:type="dxa" w:w="2340"/>
          </w:tcPr>
          <w:p>
            <w:pPr>
              <w:jc w:val="right"/>
            </w:pPr>
            <w:r/>
            <w:r>
              <w:rPr>
                <w:rFonts w:ascii="Calibri" w:hAnsi="Calibri"/>
                <w:sz w:val="18"/>
              </w:rPr>
              <w:t>$424.00</w:t>
            </w:r>
          </w:p>
        </w:tc>
        <w:tc>
          <w:tcPr>
            <w:tcW w:type="dxa" w:w="2340"/>
          </w:tcPr>
          <w:p>
            <w:pPr>
              <w:jc w:val="right"/>
            </w:pPr>
            <w:r/>
            <w:r>
              <w:rPr>
                <w:rFonts w:ascii="Calibri" w:hAnsi="Calibri"/>
                <w:sz w:val="18"/>
              </w:rPr>
              <w:t>$238.50</w:t>
            </w:r>
          </w:p>
        </w:tc>
        <w:tc>
          <w:tcPr>
            <w:tcW w:type="dxa" w:w="2340"/>
          </w:tcPr>
          <w:p>
            <w:pPr>
              <w:jc w:val="right"/>
            </w:pPr>
            <w:r/>
            <w:r>
              <w:rPr>
                <w:rFonts w:ascii="Calibri" w:hAnsi="Calibri"/>
                <w:sz w:val="18"/>
              </w:rPr>
              <w:t>–$185.50</w:t>
            </w:r>
          </w:p>
        </w:tc>
      </w:tr>
      <w:tr>
        <w:tc>
          <w:tcPr>
            <w:tcW w:type="dxa" w:w="2340"/>
          </w:tcPr>
          <w:p>
            <w:r/>
            <w:r>
              <w:rPr>
                <w:rFonts w:ascii="Calibri" w:hAnsi="Calibri"/>
                <w:sz w:val="18"/>
              </w:rPr>
              <w:t>Horizon VDI Workstations (7 agents)</w:t>
            </w:r>
          </w:p>
        </w:tc>
        <w:tc>
          <w:tcPr>
            <w:tcW w:type="dxa" w:w="2340"/>
          </w:tcPr>
          <w:p>
            <w:pPr>
              <w:jc w:val="right"/>
            </w:pPr>
            <w:r/>
            <w:r>
              <w:rPr>
                <w:rFonts w:ascii="Calibri" w:hAnsi="Calibri"/>
                <w:sz w:val="18"/>
              </w:rPr>
              <w:t>—</w:t>
            </w:r>
          </w:p>
        </w:tc>
        <w:tc>
          <w:tcPr>
            <w:tcW w:type="dxa" w:w="2340"/>
          </w:tcPr>
          <w:p>
            <w:pPr>
              <w:jc w:val="right"/>
            </w:pPr>
            <w:r/>
            <w:r>
              <w:rPr>
                <w:rFonts w:ascii="Calibri" w:hAnsi="Calibri"/>
                <w:sz w:val="18"/>
              </w:rPr>
              <w:t>$2,433.20</w:t>
            </w:r>
          </w:p>
        </w:tc>
        <w:tc>
          <w:tcPr>
            <w:tcW w:type="dxa" w:w="2340"/>
          </w:tcPr>
          <w:p>
            <w:pPr>
              <w:jc w:val="right"/>
            </w:pPr>
            <w:r/>
            <w:r>
              <w:rPr>
                <w:rFonts w:ascii="Calibri" w:hAnsi="Calibri"/>
                <w:sz w:val="18"/>
              </w:rPr>
              <w:t>+$2,433.20</w:t>
            </w:r>
          </w:p>
        </w:tc>
      </w:tr>
      <w:tr>
        <w:tc>
          <w:tcPr>
            <w:tcW w:type="dxa" w:w="2340"/>
          </w:tcPr>
          <w:p>
            <w:r/>
            <w:r>
              <w:rPr>
                <w:rFonts w:ascii="Calibri" w:hAnsi="Calibri"/>
                <w:sz w:val="18"/>
              </w:rPr>
              <w:t>All-User Services (31 M365 users)</w:t>
            </w:r>
          </w:p>
        </w:tc>
        <w:tc>
          <w:tcPr>
            <w:tcW w:type="dxa" w:w="2340"/>
          </w:tcPr>
          <w:p>
            <w:pPr>
              <w:jc w:val="right"/>
            </w:pPr>
            <w:r/>
            <w:r>
              <w:rPr>
                <w:rFonts w:ascii="Calibri" w:hAnsi="Calibri"/>
                <w:sz w:val="18"/>
              </w:rPr>
              <w:t>$263.50</w:t>
            </w:r>
          </w:p>
        </w:tc>
        <w:tc>
          <w:tcPr>
            <w:tcW w:type="dxa" w:w="2340"/>
          </w:tcPr>
          <w:p>
            <w:pPr>
              <w:jc w:val="right"/>
            </w:pPr>
            <w:r/>
            <w:r>
              <w:rPr>
                <w:rFonts w:ascii="Calibri" w:hAnsi="Calibri"/>
                <w:sz w:val="18"/>
              </w:rPr>
              <w:t>$441.75</w:t>
            </w:r>
          </w:p>
        </w:tc>
        <w:tc>
          <w:tcPr>
            <w:tcW w:type="dxa" w:w="2340"/>
          </w:tcPr>
          <w:p>
            <w:pPr>
              <w:jc w:val="right"/>
            </w:pPr>
            <w:r/>
            <w:r>
              <w:rPr>
                <w:rFonts w:ascii="Calibri" w:hAnsi="Calibri"/>
                <w:sz w:val="18"/>
              </w:rPr>
              <w:t>+$178.25</w:t>
            </w:r>
          </w:p>
        </w:tc>
      </w:tr>
      <w:tr>
        <w:tc>
          <w:tcPr>
            <w:tcW w:type="dxa" w:w="2340"/>
          </w:tcPr>
          <w:p>
            <w:r/>
            <w:r>
              <w:rPr>
                <w:rFonts w:ascii="Calibri" w:hAnsi="Calibri"/>
                <w:sz w:val="18"/>
              </w:rPr>
              <w:t>Domain / Site / IP Services</w:t>
            </w:r>
          </w:p>
        </w:tc>
        <w:tc>
          <w:tcPr>
            <w:tcW w:type="dxa" w:w="2340"/>
          </w:tcPr>
          <w:p>
            <w:pPr>
              <w:jc w:val="right"/>
            </w:pPr>
            <w:r/>
            <w:r>
              <w:rPr>
                <w:rFonts w:ascii="Calibri" w:hAnsi="Calibri"/>
                <w:sz w:val="18"/>
              </w:rPr>
              <w:t>$112.00</w:t>
            </w:r>
          </w:p>
        </w:tc>
        <w:tc>
          <w:tcPr>
            <w:tcW w:type="dxa" w:w="2340"/>
          </w:tcPr>
          <w:p>
            <w:pPr>
              <w:jc w:val="right"/>
            </w:pPr>
            <w:r/>
            <w:r>
              <w:rPr>
                <w:rFonts w:ascii="Calibri" w:hAnsi="Calibri"/>
                <w:sz w:val="18"/>
              </w:rPr>
              <w:t>$162.00</w:t>
            </w:r>
          </w:p>
        </w:tc>
        <w:tc>
          <w:tcPr>
            <w:tcW w:type="dxa" w:w="2340"/>
          </w:tcPr>
          <w:p>
            <w:pPr>
              <w:jc w:val="right"/>
            </w:pPr>
            <w:r/>
            <w:r>
              <w:rPr>
                <w:rFonts w:ascii="Calibri" w:hAnsi="Calibri"/>
                <w:sz w:val="18"/>
              </w:rPr>
              <w:t>+$50.00</w:t>
            </w:r>
          </w:p>
        </w:tc>
      </w:tr>
      <w:tr>
        <w:tc>
          <w:tcPr>
            <w:tcW w:type="dxa" w:w="2340"/>
          </w:tcPr>
          <w:p>
            <w:r/>
            <w:r>
              <w:rPr>
                <w:rFonts w:ascii="Calibri" w:hAnsi="Calibri"/>
                <w:sz w:val="18"/>
              </w:rPr>
              <w:t>Shared Storage (4 TB)</w:t>
            </w:r>
          </w:p>
        </w:tc>
        <w:tc>
          <w:tcPr>
            <w:tcW w:type="dxa" w:w="2340"/>
          </w:tcPr>
          <w:p>
            <w:pPr>
              <w:jc w:val="right"/>
            </w:pPr>
            <w:r/>
            <w:r>
              <w:rPr>
                <w:rFonts w:ascii="Calibri" w:hAnsi="Calibri"/>
                <w:sz w:val="18"/>
              </w:rPr>
              <w:t>—</w:t>
            </w:r>
          </w:p>
        </w:tc>
        <w:tc>
          <w:tcPr>
            <w:tcW w:type="dxa" w:w="2340"/>
          </w:tcPr>
          <w:p>
            <w:pPr>
              <w:jc w:val="right"/>
            </w:pPr>
            <w:r/>
            <w:r>
              <w:rPr>
                <w:rFonts w:ascii="Calibri" w:hAnsi="Calibri"/>
                <w:sz w:val="18"/>
              </w:rPr>
              <w:t>$500.00</w:t>
            </w:r>
          </w:p>
        </w:tc>
        <w:tc>
          <w:tcPr>
            <w:tcW w:type="dxa" w:w="2340"/>
          </w:tcPr>
          <w:p>
            <w:pPr>
              <w:jc w:val="right"/>
            </w:pPr>
            <w:r/>
            <w:r>
              <w:rPr>
                <w:rFonts w:ascii="Calibri" w:hAnsi="Calibri"/>
                <w:sz w:val="18"/>
              </w:rPr>
              <w:t>+$500.00</w:t>
            </w:r>
          </w:p>
        </w:tc>
      </w:tr>
      <w:tr>
        <w:tc>
          <w:tcPr>
            <w:tcW w:type="dxa" w:w="2340"/>
          </w:tcPr>
          <w:p>
            <w:r/>
            <w:r>
              <w:rPr>
                <w:rFonts w:ascii="Calibri" w:hAnsi="Calibri"/>
                <w:sz w:val="18"/>
              </w:rPr>
              <w:t>Virtual Staff Support (unchanged)</w:t>
            </w:r>
          </w:p>
        </w:tc>
        <w:tc>
          <w:tcPr>
            <w:tcW w:type="dxa" w:w="2340"/>
          </w:tcPr>
          <w:p>
            <w:pPr>
              <w:jc w:val="right"/>
            </w:pPr>
            <w:r/>
            <w:r>
              <w:rPr>
                <w:rFonts w:ascii="Calibri" w:hAnsi="Calibri"/>
                <w:sz w:val="18"/>
              </w:rPr>
              <w:t>$1,995.00</w:t>
            </w:r>
          </w:p>
        </w:tc>
        <w:tc>
          <w:tcPr>
            <w:tcW w:type="dxa" w:w="2340"/>
          </w:tcPr>
          <w:p>
            <w:pPr>
              <w:jc w:val="right"/>
            </w:pPr>
            <w:r/>
            <w:r>
              <w:rPr>
                <w:rFonts w:ascii="Calibri" w:hAnsi="Calibri"/>
                <w:sz w:val="18"/>
              </w:rPr>
              <w:t>$1,995.00</w:t>
            </w:r>
          </w:p>
        </w:tc>
        <w:tc>
          <w:tcPr>
            <w:tcW w:type="dxa" w:w="2340"/>
          </w:tcPr>
          <w:p>
            <w:pPr>
              <w:jc w:val="right"/>
            </w:pPr>
            <w:r/>
            <w:r>
              <w:rPr>
                <w:rFonts w:ascii="Calibri" w:hAnsi="Calibri"/>
                <w:sz w:val="18"/>
              </w:rPr>
              <w:t>$0.00</w:t>
            </w:r>
          </w:p>
        </w:tc>
      </w:tr>
      <w:tr>
        <w:tc>
          <w:tcPr>
            <w:tcW w:type="dxa" w:w="2340"/>
          </w:tcPr>
          <w:p>
            <w:r/>
            <w:r>
              <w:rPr>
                <w:rFonts w:ascii="Calibri" w:hAnsi="Calibri"/>
                <w:b/>
                <w:sz w:val="18"/>
              </w:rPr>
              <w:t>TOTAL MONTHLY</w:t>
            </w:r>
          </w:p>
        </w:tc>
        <w:tc>
          <w:tcPr>
            <w:tcW w:type="dxa" w:w="2340"/>
          </w:tcPr>
          <w:p>
            <w:pPr>
              <w:jc w:val="right"/>
            </w:pPr>
            <w:r/>
            <w:r>
              <w:rPr>
                <w:rFonts w:ascii="Calibri" w:hAnsi="Calibri"/>
                <w:b/>
                <w:sz w:val="18"/>
              </w:rPr>
              <w:t>$2,794.50</w:t>
            </w:r>
          </w:p>
        </w:tc>
        <w:tc>
          <w:tcPr>
            <w:tcW w:type="dxa" w:w="2340"/>
          </w:tcPr>
          <w:p>
            <w:pPr>
              <w:jc w:val="right"/>
            </w:pPr>
            <w:r/>
            <w:r>
              <w:rPr>
                <w:rFonts w:ascii="Calibri" w:hAnsi="Calibri"/>
                <w:b/>
                <w:sz w:val="18"/>
              </w:rPr>
              <w:t>$5,770.45</w:t>
            </w:r>
          </w:p>
        </w:tc>
        <w:tc>
          <w:tcPr>
            <w:tcW w:type="dxa" w:w="2340"/>
          </w:tcPr>
          <w:p>
            <w:pPr>
              <w:jc w:val="right"/>
            </w:pPr>
            <w:r/>
            <w:r>
              <w:rPr>
                <w:rFonts w:ascii="Calibri" w:hAnsi="Calibri"/>
                <w:b/>
                <w:sz w:val="18"/>
              </w:rPr>
              <w:t>+$2,975.95</w:t>
            </w:r>
          </w:p>
        </w:tc>
      </w:tr>
    </w:tbl>
    <w:p/>
    <w:p>
      <w:r>
        <w:rPr>
          <w:rFonts w:ascii="Calibri" w:hAnsi="Calibri"/>
          <w:b/>
          <w:sz w:val="20"/>
        </w:rPr>
        <w:t>Proposed Monthly Service Detail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shd w:val="clear" w:color="auto" w:fill="006DB6"/>
          </w:tcPr>
          <w:p>
            <w:r/>
            <w:r>
              <w:rPr>
                <w:rFonts w:ascii="Calibri" w:hAnsi="Calibri"/>
                <w:b/>
                <w:color w:val="FFFFFF"/>
                <w:sz w:val="18"/>
              </w:rPr>
              <w:t>Service</w:t>
            </w:r>
          </w:p>
        </w:tc>
        <w:tc>
          <w:tcPr>
            <w:tcW w:type="dxa" w:w="1872"/>
            <w:shd w:val="clear" w:color="auto" w:fill="006DB6"/>
          </w:tcPr>
          <w:p>
            <w:pPr>
              <w:jc w:val="center"/>
            </w:pPr>
            <w:r/>
            <w:r>
              <w:rPr>
                <w:rFonts w:ascii="Calibri" w:hAnsi="Calibri"/>
                <w:b/>
                <w:color w:val="FFFFFF"/>
                <w:sz w:val="18"/>
              </w:rPr>
              <w:t>Code</w:t>
            </w:r>
          </w:p>
        </w:tc>
        <w:tc>
          <w:tcPr>
            <w:tcW w:type="dxa" w:w="1872"/>
            <w:shd w:val="clear" w:color="auto" w:fill="006DB6"/>
          </w:tcPr>
          <w:p>
            <w:pPr>
              <w:jc w:val="center"/>
            </w:pPr>
            <w:r/>
            <w:r>
              <w:rPr>
                <w:rFonts w:ascii="Calibri" w:hAnsi="Calibri"/>
                <w:b/>
                <w:color w:val="FFFFFF"/>
                <w:sz w:val="18"/>
              </w:rPr>
              <w:t>Qty</w:t>
            </w:r>
          </w:p>
        </w:tc>
        <w:tc>
          <w:tcPr>
            <w:tcW w:type="dxa" w:w="1872"/>
            <w:shd w:val="clear" w:color="auto" w:fill="006DB6"/>
          </w:tcPr>
          <w:p>
            <w:pPr>
              <w:jc w:val="center"/>
            </w:pPr>
            <w:r/>
            <w:r>
              <w:rPr>
                <w:rFonts w:ascii="Calibri" w:hAnsi="Calibri"/>
                <w:b/>
                <w:color w:val="FFFFFF"/>
                <w:sz w:val="18"/>
              </w:rPr>
              <w:t>Unit Price</w:t>
            </w:r>
          </w:p>
        </w:tc>
        <w:tc>
          <w:tcPr>
            <w:tcW w:type="dxa" w:w="1872"/>
            <w:shd w:val="clear" w:color="auto" w:fill="006DB6"/>
          </w:tcPr>
          <w:p>
            <w:pPr>
              <w:jc w:val="center"/>
            </w:pPr>
            <w:r/>
            <w:r>
              <w:rPr>
                <w:rFonts w:ascii="Calibri" w:hAnsi="Calibri"/>
                <w:b/>
                <w:color w:val="FFFFFF"/>
                <w:sz w:val="18"/>
              </w:rPr>
              <w:t>Monthly</w:t>
            </w:r>
          </w:p>
        </w:tc>
      </w:tr>
      <w:tr>
        <w:tc>
          <w:tcPr>
            <w:tcW w:type="dxa" w:w="1872"/>
            <w:shd w:val="clear" w:color="auto" w:fill="F0F0F0"/>
          </w:tcPr>
          <w:p>
            <w:r/>
            <w:r>
              <w:rPr>
                <w:rFonts w:ascii="Calibri" w:hAnsi="Calibri"/>
                <w:b/>
                <w:color w:val="006DB6"/>
                <w:sz w:val="16"/>
              </w:rPr>
              <w:t>HORIZON VDI WORKSTATIONS (7 AGENTS)</w:t>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r>
      <w:tr>
        <w:tc>
          <w:tcPr>
            <w:tcW w:type="dxa" w:w="1872"/>
          </w:tcPr>
          <w:p>
            <w:r/>
            <w:r>
              <w:rPr>
                <w:rFonts w:ascii="Calibri" w:hAnsi="Calibri"/>
                <w:sz w:val="18"/>
              </w:rPr>
              <w:t>VDI VM (4 vCore / 16 GB / 100 GB)</w:t>
            </w:r>
          </w:p>
        </w:tc>
        <w:tc>
          <w:tcPr>
            <w:tcW w:type="dxa" w:w="1872"/>
          </w:tcPr>
          <w:p>
            <w:pPr>
              <w:jc w:val="right"/>
            </w:pPr>
            <w:r/>
            <w:r>
              <w:rPr>
                <w:rFonts w:ascii="Calibri" w:hAnsi="Calibri"/>
                <w:sz w:val="18"/>
              </w:rPr>
              <w:t>MYVDI+VM</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$196.00</w:t>
            </w:r>
          </w:p>
        </w:tc>
        <w:tc>
          <w:tcPr>
            <w:tcW w:type="dxa" w:w="1872"/>
          </w:tcPr>
          <w:p>
            <w:pPr>
              <w:jc w:val="right"/>
            </w:pPr>
            <w:r/>
            <w:r>
              <w:rPr>
                <w:rFonts w:ascii="Calibri" w:hAnsi="Calibri"/>
                <w:sz w:val="18"/>
              </w:rPr>
              <w:t>$1,372.00</w:t>
            </w:r>
          </w:p>
        </w:tc>
      </w:tr>
      <w:tr>
        <w:tc>
          <w:tcPr>
            <w:tcW w:type="dxa" w:w="1872"/>
          </w:tcPr>
          <w:p>
            <w:r/>
            <w:r>
              <w:rPr>
                <w:rFonts w:ascii="Calibri" w:hAnsi="Calibri"/>
                <w:sz w:val="18"/>
              </w:rPr>
              <w:t>CrowdStrike EDR (on VDI)</w:t>
            </w:r>
          </w:p>
        </w:tc>
        <w:tc>
          <w:tcPr>
            <w:tcW w:type="dxa" w:w="1872"/>
          </w:tcPr>
          <w:p>
            <w:pPr>
              <w:jc w:val="right"/>
            </w:pPr>
            <w:r/>
            <w:r>
              <w:rPr>
                <w:rFonts w:ascii="Calibri" w:hAnsi="Calibri"/>
                <w:sz w:val="18"/>
              </w:rPr>
              <w:t>AVD</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$8.50</w:t>
            </w:r>
          </w:p>
        </w:tc>
        <w:tc>
          <w:tcPr>
            <w:tcW w:type="dxa" w:w="1872"/>
          </w:tcPr>
          <w:p>
            <w:pPr>
              <w:jc w:val="right"/>
            </w:pPr>
            <w:r/>
            <w:r>
              <w:rPr>
                <w:rFonts w:ascii="Calibri" w:hAnsi="Calibri"/>
                <w:sz w:val="18"/>
              </w:rPr>
              <w:t>$59.50</w:t>
            </w:r>
          </w:p>
        </w:tc>
      </w:tr>
      <w:tr>
        <w:tc>
          <w:tcPr>
            <w:tcW w:type="dxa" w:w="1872"/>
          </w:tcPr>
          <w:p>
            <w:r/>
            <w:r>
              <w:rPr>
                <w:rFonts w:ascii="Calibri" w:hAnsi="Calibri"/>
                <w:sz w:val="18"/>
              </w:rPr>
              <w:t>Huntress Managed Detection (on VDI)</w:t>
            </w:r>
          </w:p>
        </w:tc>
        <w:tc>
          <w:tcPr>
            <w:tcW w:type="dxa" w:w="1872"/>
          </w:tcPr>
          <w:p>
            <w:pPr>
              <w:jc w:val="right"/>
            </w:pPr>
            <w:r/>
            <w:r>
              <w:rPr>
                <w:rFonts w:ascii="Calibri" w:hAnsi="Calibri"/>
                <w:sz w:val="18"/>
              </w:rPr>
              <w:t>AVMH</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$6.00</w:t>
            </w:r>
          </w:p>
        </w:tc>
        <w:tc>
          <w:tcPr>
            <w:tcW w:type="dxa" w:w="1872"/>
          </w:tcPr>
          <w:p>
            <w:pPr>
              <w:jc w:val="right"/>
            </w:pPr>
            <w:r/>
            <w:r>
              <w:rPr>
                <w:rFonts w:ascii="Calibri" w:hAnsi="Calibri"/>
                <w:sz w:val="18"/>
              </w:rPr>
              <w:t>$42.00</w:t>
            </w:r>
          </w:p>
        </w:tc>
      </w:tr>
      <w:tr>
        <w:tc>
          <w:tcPr>
            <w:tcW w:type="dxa" w:w="1872"/>
          </w:tcPr>
          <w:p>
            <w:r/>
            <w:r>
              <w:rPr>
                <w:rFonts w:ascii="Calibri" w:hAnsi="Calibri"/>
                <w:sz w:val="18"/>
              </w:rPr>
              <w:t>DNS Filtering (on VDI)</w:t>
            </w:r>
          </w:p>
        </w:tc>
        <w:tc>
          <w:tcPr>
            <w:tcW w:type="dxa" w:w="1872"/>
          </w:tcPr>
          <w:p>
            <w:pPr>
              <w:jc w:val="right"/>
            </w:pPr>
            <w:r/>
            <w:r>
              <w:rPr>
                <w:rFonts w:ascii="Calibri" w:hAnsi="Calibri"/>
                <w:sz w:val="18"/>
              </w:rPr>
              <w:t>SI</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$6.00</w:t>
            </w:r>
          </w:p>
        </w:tc>
        <w:tc>
          <w:tcPr>
            <w:tcW w:type="dxa" w:w="1872"/>
          </w:tcPr>
          <w:p>
            <w:pPr>
              <w:jc w:val="right"/>
            </w:pPr>
            <w:r/>
            <w:r>
              <w:rPr>
                <w:rFonts w:ascii="Calibri" w:hAnsi="Calibri"/>
                <w:sz w:val="18"/>
              </w:rPr>
              <w:t>$42.00</w:t>
            </w:r>
          </w:p>
        </w:tc>
      </w:tr>
      <w:tr>
        <w:tc>
          <w:tcPr>
            <w:tcW w:type="dxa" w:w="1872"/>
          </w:tcPr>
          <w:p>
            <w:r/>
            <w:r>
              <w:rPr>
                <w:rFonts w:ascii="Calibri" w:hAnsi="Calibri"/>
                <w:sz w:val="18"/>
              </w:rPr>
              <w:t>Patch Management (on VDI)</w:t>
            </w:r>
          </w:p>
        </w:tc>
        <w:tc>
          <w:tcPr>
            <w:tcW w:type="dxa" w:w="1872"/>
          </w:tcPr>
          <w:p>
            <w:pPr>
              <w:jc w:val="right"/>
            </w:pPr>
            <w:r/>
            <w:r>
              <w:rPr>
                <w:rFonts w:ascii="Calibri" w:hAnsi="Calibri"/>
                <w:sz w:val="18"/>
              </w:rPr>
              <w:t>PMW</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$4.00</w:t>
            </w:r>
          </w:p>
        </w:tc>
        <w:tc>
          <w:tcPr>
            <w:tcW w:type="dxa" w:w="1872"/>
          </w:tcPr>
          <w:p>
            <w:pPr>
              <w:jc w:val="right"/>
            </w:pPr>
            <w:r/>
            <w:r>
              <w:rPr>
                <w:rFonts w:ascii="Calibri" w:hAnsi="Calibri"/>
                <w:sz w:val="18"/>
              </w:rPr>
              <w:t>$28.00</w:t>
            </w:r>
          </w:p>
        </w:tc>
      </w:tr>
      <w:tr>
        <w:tc>
          <w:tcPr>
            <w:tcW w:type="dxa" w:w="1872"/>
          </w:tcPr>
          <w:p>
            <w:r/>
            <w:r>
              <w:rPr>
                <w:rFonts w:ascii="Calibri" w:hAnsi="Calibri"/>
                <w:sz w:val="18"/>
              </w:rPr>
              <w:t>ScreenConnect (on VDI)</w:t>
            </w:r>
          </w:p>
        </w:tc>
        <w:tc>
          <w:tcPr>
            <w:tcW w:type="dxa" w:w="1872"/>
          </w:tcPr>
          <w:p>
            <w:pPr>
              <w:jc w:val="right"/>
            </w:pPr>
            <w:r/>
            <w:r>
              <w:rPr>
                <w:rFonts w:ascii="Calibri" w:hAnsi="Calibri"/>
                <w:sz w:val="18"/>
              </w:rPr>
              <w:t>MR</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$2.00</w:t>
            </w:r>
          </w:p>
        </w:tc>
        <w:tc>
          <w:tcPr>
            <w:tcW w:type="dxa" w:w="1872"/>
          </w:tcPr>
          <w:p>
            <w:pPr>
              <w:jc w:val="right"/>
            </w:pPr>
            <w:r/>
            <w:r>
              <w:rPr>
                <w:rFonts w:ascii="Calibri" w:hAnsi="Calibri"/>
                <w:sz w:val="18"/>
              </w:rPr>
              <w:t>$14.00</w:t>
            </w:r>
          </w:p>
        </w:tc>
      </w:tr>
      <w:tr>
        <w:tc>
          <w:tcPr>
            <w:tcW w:type="dxa" w:w="1872"/>
          </w:tcPr>
          <w:p>
            <w:r/>
            <w:r>
              <w:rPr>
                <w:rFonts w:ascii="Calibri" w:hAnsi="Calibri"/>
                <w:sz w:val="18"/>
              </w:rPr>
              <w:t>My Audit UAM+DLP / 1-Year</w:t>
            </w:r>
          </w:p>
        </w:tc>
        <w:tc>
          <w:tcPr>
            <w:tcW w:type="dxa" w:w="1872"/>
          </w:tcPr>
          <w:p>
            <w:pPr>
              <w:jc w:val="right"/>
            </w:pPr>
            <w:r/>
            <w:r>
              <w:rPr>
                <w:rFonts w:ascii="Calibri" w:hAnsi="Calibri"/>
                <w:sz w:val="18"/>
              </w:rPr>
              <w:t>AMDLP1Y</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$108.10</w:t>
            </w:r>
          </w:p>
        </w:tc>
        <w:tc>
          <w:tcPr>
            <w:tcW w:type="dxa" w:w="1872"/>
          </w:tcPr>
          <w:p>
            <w:pPr>
              <w:jc w:val="right"/>
            </w:pPr>
            <w:r/>
            <w:r>
              <w:rPr>
                <w:rFonts w:ascii="Calibri" w:hAnsi="Calibri"/>
                <w:sz w:val="18"/>
              </w:rPr>
              <w:t>$756.70</w:t>
            </w:r>
          </w:p>
        </w:tc>
      </w:tr>
      <w:tr>
        <w:tc>
          <w:tcPr>
            <w:tcW w:type="dxa" w:w="1872"/>
          </w:tcPr>
          <w:p>
            <w:r/>
            <w:r>
              <w:rPr>
                <w:rFonts w:ascii="Calibri" w:hAnsi="Calibri"/>
                <w:sz w:val="18"/>
              </w:rPr>
              <w:t>SSO / Multi-Factor</w:t>
            </w:r>
          </w:p>
        </w:tc>
        <w:tc>
          <w:tcPr>
            <w:tcW w:type="dxa" w:w="1872"/>
          </w:tcPr>
          <w:p>
            <w:pPr>
              <w:jc w:val="right"/>
            </w:pPr>
            <w:r/>
            <w:r>
              <w:rPr>
                <w:rFonts w:ascii="Calibri" w:hAnsi="Calibri"/>
                <w:sz w:val="18"/>
              </w:rPr>
              <w:t>SSO-2FA</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$12.00</w:t>
            </w:r>
          </w:p>
        </w:tc>
        <w:tc>
          <w:tcPr>
            <w:tcW w:type="dxa" w:w="1872"/>
          </w:tcPr>
          <w:p>
            <w:pPr>
              <w:jc w:val="right"/>
            </w:pPr>
            <w:r/>
            <w:r>
              <w:rPr>
                <w:rFonts w:ascii="Calibri" w:hAnsi="Calibri"/>
                <w:sz w:val="18"/>
              </w:rPr>
              <w:t>$84.00</w:t>
            </w:r>
          </w:p>
        </w:tc>
      </w:tr>
      <w:tr>
        <w:tc>
          <w:tcPr>
            <w:tcW w:type="dxa" w:w="1872"/>
          </w:tcPr>
          <w:p>
            <w:r/>
            <w:r>
              <w:rPr>
                <w:rFonts w:ascii="Calibri" w:hAnsi="Calibri"/>
                <w:sz w:val="18"/>
              </w:rPr>
              <w:t>Credential Manager</w:t>
            </w:r>
          </w:p>
        </w:tc>
        <w:tc>
          <w:tcPr>
            <w:tcW w:type="dxa" w:w="1872"/>
          </w:tcPr>
          <w:p>
            <w:pPr>
              <w:jc w:val="right"/>
            </w:pPr>
            <w:r/>
            <w:r>
              <w:rPr>
                <w:rFonts w:ascii="Calibri" w:hAnsi="Calibri"/>
                <w:sz w:val="18"/>
              </w:rPr>
              <w:t>CRM</w:t>
            </w:r>
          </w:p>
        </w:tc>
        <w:tc>
          <w:tcPr>
            <w:tcW w:type="dxa" w:w="1872"/>
          </w:tcPr>
          <w:p>
            <w:pPr>
              <w:jc w:val="right"/>
            </w:pPr>
            <w:r/>
            <w:r>
              <w:rPr>
                <w:rFonts w:ascii="Calibri" w:hAnsi="Calibri"/>
                <w:sz w:val="18"/>
              </w:rPr>
              <w:t>7</w:t>
            </w:r>
          </w:p>
        </w:tc>
        <w:tc>
          <w:tcPr>
            <w:tcW w:type="dxa" w:w="1872"/>
          </w:tcPr>
          <w:p>
            <w:pPr>
              <w:jc w:val="right"/>
            </w:pPr>
            <w:r/>
            <w:r>
              <w:rPr>
                <w:rFonts w:ascii="Calibri" w:hAnsi="Calibri"/>
                <w:sz w:val="18"/>
              </w:rPr>
              <w:t>$5.00</w:t>
            </w:r>
          </w:p>
        </w:tc>
        <w:tc>
          <w:tcPr>
            <w:tcW w:type="dxa" w:w="1872"/>
          </w:tcPr>
          <w:p>
            <w:pPr>
              <w:jc w:val="right"/>
            </w:pPr>
            <w:r/>
            <w:r>
              <w:rPr>
                <w:rFonts w:ascii="Calibri" w:hAnsi="Calibri"/>
                <w:sz w:val="18"/>
              </w:rPr>
              <w:t>$35.00</w:t>
            </w:r>
          </w:p>
        </w:tc>
      </w:tr>
      <w:tr>
        <w:tc>
          <w:tcPr>
            <w:tcW w:type="dxa" w:w="1872"/>
            <w:shd w:val="clear" w:color="auto" w:fill="F0F0F0"/>
          </w:tcPr>
          <w:p>
            <w:r/>
            <w:r>
              <w:rPr>
                <w:rFonts w:ascii="Calibri" w:hAnsi="Calibri"/>
                <w:b/>
                <w:sz w:val="18"/>
              </w:rPr>
              <w:t>Subtotal — VDI (7 agents)</w:t>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t>$2,433.20</w:t>
            </w:r>
          </w:p>
        </w:tc>
      </w:tr>
      <w:tr>
        <w:tc>
          <w:tcPr>
            <w:tcW w:type="dxa" w:w="1872"/>
            <w:shd w:val="clear" w:color="auto" w:fill="F0F0F0"/>
          </w:tcPr>
          <w:p>
            <w:r/>
            <w:r>
              <w:rPr>
                <w:rFonts w:ascii="Calibri" w:hAnsi="Calibri"/>
                <w:b/>
                <w:color w:val="006DB6"/>
                <w:sz w:val="16"/>
              </w:rPr>
              <w:t>PHYSICAL DESKTOPS (9 REMAINING)</w:t>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r>
      <w:tr>
        <w:tc>
          <w:tcPr>
            <w:tcW w:type="dxa" w:w="1872"/>
          </w:tcPr>
          <w:p>
            <w:r/>
            <w:r>
              <w:rPr>
                <w:rFonts w:ascii="Calibri" w:hAnsi="Calibri"/>
                <w:sz w:val="18"/>
              </w:rPr>
              <w:t>CrowdStrike EDR (physical)</w:t>
            </w:r>
          </w:p>
        </w:tc>
        <w:tc>
          <w:tcPr>
            <w:tcW w:type="dxa" w:w="1872"/>
          </w:tcPr>
          <w:p>
            <w:pPr>
              <w:jc w:val="right"/>
            </w:pPr>
            <w:r/>
            <w:r>
              <w:rPr>
                <w:rFonts w:ascii="Calibri" w:hAnsi="Calibri"/>
                <w:sz w:val="18"/>
              </w:rPr>
              <w:t>AVD</w:t>
            </w:r>
          </w:p>
        </w:tc>
        <w:tc>
          <w:tcPr>
            <w:tcW w:type="dxa" w:w="1872"/>
          </w:tcPr>
          <w:p>
            <w:pPr>
              <w:jc w:val="right"/>
            </w:pPr>
            <w:r/>
            <w:r>
              <w:rPr>
                <w:rFonts w:ascii="Calibri" w:hAnsi="Calibri"/>
                <w:sz w:val="18"/>
              </w:rPr>
              <w:t>9</w:t>
            </w:r>
          </w:p>
        </w:tc>
        <w:tc>
          <w:tcPr>
            <w:tcW w:type="dxa" w:w="1872"/>
          </w:tcPr>
          <w:p>
            <w:pPr>
              <w:jc w:val="right"/>
            </w:pPr>
            <w:r/>
            <w:r>
              <w:rPr>
                <w:rFonts w:ascii="Calibri" w:hAnsi="Calibri"/>
                <w:sz w:val="18"/>
              </w:rPr>
              <w:t>$8.50</w:t>
            </w:r>
          </w:p>
        </w:tc>
        <w:tc>
          <w:tcPr>
            <w:tcW w:type="dxa" w:w="1872"/>
          </w:tcPr>
          <w:p>
            <w:pPr>
              <w:jc w:val="right"/>
            </w:pPr>
            <w:r/>
            <w:r>
              <w:rPr>
                <w:rFonts w:ascii="Calibri" w:hAnsi="Calibri"/>
                <w:sz w:val="18"/>
              </w:rPr>
              <w:t>$76.50</w:t>
            </w:r>
          </w:p>
        </w:tc>
      </w:tr>
      <w:tr>
        <w:tc>
          <w:tcPr>
            <w:tcW w:type="dxa" w:w="1872"/>
          </w:tcPr>
          <w:p>
            <w:r/>
            <w:r>
              <w:rPr>
                <w:rFonts w:ascii="Calibri" w:hAnsi="Calibri"/>
                <w:sz w:val="18"/>
              </w:rPr>
              <w:t>Huntress (physical)</w:t>
            </w:r>
          </w:p>
        </w:tc>
        <w:tc>
          <w:tcPr>
            <w:tcW w:type="dxa" w:w="1872"/>
          </w:tcPr>
          <w:p>
            <w:pPr>
              <w:jc w:val="right"/>
            </w:pPr>
            <w:r/>
            <w:r>
              <w:rPr>
                <w:rFonts w:ascii="Calibri" w:hAnsi="Calibri"/>
                <w:sz w:val="18"/>
              </w:rPr>
              <w:t>AVMH</w:t>
            </w:r>
          </w:p>
        </w:tc>
        <w:tc>
          <w:tcPr>
            <w:tcW w:type="dxa" w:w="1872"/>
          </w:tcPr>
          <w:p>
            <w:pPr>
              <w:jc w:val="right"/>
            </w:pPr>
            <w:r/>
            <w:r>
              <w:rPr>
                <w:rFonts w:ascii="Calibri" w:hAnsi="Calibri"/>
                <w:sz w:val="18"/>
              </w:rPr>
              <w:t>9</w:t>
            </w:r>
          </w:p>
        </w:tc>
        <w:tc>
          <w:tcPr>
            <w:tcW w:type="dxa" w:w="1872"/>
          </w:tcPr>
          <w:p>
            <w:pPr>
              <w:jc w:val="right"/>
            </w:pPr>
            <w:r/>
            <w:r>
              <w:rPr>
                <w:rFonts w:ascii="Calibri" w:hAnsi="Calibri"/>
                <w:sz w:val="18"/>
              </w:rPr>
              <w:t>$6.00</w:t>
            </w:r>
          </w:p>
        </w:tc>
        <w:tc>
          <w:tcPr>
            <w:tcW w:type="dxa" w:w="1872"/>
          </w:tcPr>
          <w:p>
            <w:pPr>
              <w:jc w:val="right"/>
            </w:pPr>
            <w:r/>
            <w:r>
              <w:rPr>
                <w:rFonts w:ascii="Calibri" w:hAnsi="Calibri"/>
                <w:sz w:val="18"/>
              </w:rPr>
              <w:t>$54.00</w:t>
            </w:r>
          </w:p>
        </w:tc>
      </w:tr>
      <w:tr>
        <w:tc>
          <w:tcPr>
            <w:tcW w:type="dxa" w:w="1872"/>
          </w:tcPr>
          <w:p>
            <w:r/>
            <w:r>
              <w:rPr>
                <w:rFonts w:ascii="Calibri" w:hAnsi="Calibri"/>
                <w:sz w:val="18"/>
              </w:rPr>
              <w:t>DNS Filtering (physical)</w:t>
            </w:r>
          </w:p>
        </w:tc>
        <w:tc>
          <w:tcPr>
            <w:tcW w:type="dxa" w:w="1872"/>
          </w:tcPr>
          <w:p>
            <w:pPr>
              <w:jc w:val="right"/>
            </w:pPr>
            <w:r/>
            <w:r>
              <w:rPr>
                <w:rFonts w:ascii="Calibri" w:hAnsi="Calibri"/>
                <w:sz w:val="18"/>
              </w:rPr>
              <w:t>SI</w:t>
            </w:r>
          </w:p>
        </w:tc>
        <w:tc>
          <w:tcPr>
            <w:tcW w:type="dxa" w:w="1872"/>
          </w:tcPr>
          <w:p>
            <w:pPr>
              <w:jc w:val="right"/>
            </w:pPr>
            <w:r/>
            <w:r>
              <w:rPr>
                <w:rFonts w:ascii="Calibri" w:hAnsi="Calibri"/>
                <w:sz w:val="18"/>
              </w:rPr>
              <w:t>9</w:t>
            </w:r>
          </w:p>
        </w:tc>
        <w:tc>
          <w:tcPr>
            <w:tcW w:type="dxa" w:w="1872"/>
          </w:tcPr>
          <w:p>
            <w:pPr>
              <w:jc w:val="right"/>
            </w:pPr>
            <w:r/>
            <w:r>
              <w:rPr>
                <w:rFonts w:ascii="Calibri" w:hAnsi="Calibri"/>
                <w:sz w:val="18"/>
              </w:rPr>
              <w:t>$6.00</w:t>
            </w:r>
          </w:p>
        </w:tc>
        <w:tc>
          <w:tcPr>
            <w:tcW w:type="dxa" w:w="1872"/>
          </w:tcPr>
          <w:p>
            <w:pPr>
              <w:jc w:val="right"/>
            </w:pPr>
            <w:r/>
            <w:r>
              <w:rPr>
                <w:rFonts w:ascii="Calibri" w:hAnsi="Calibri"/>
                <w:sz w:val="18"/>
              </w:rPr>
              <w:t>$54.00</w:t>
            </w:r>
          </w:p>
        </w:tc>
      </w:tr>
      <w:tr>
        <w:tc>
          <w:tcPr>
            <w:tcW w:type="dxa" w:w="1872"/>
          </w:tcPr>
          <w:p>
            <w:r/>
            <w:r>
              <w:rPr>
                <w:rFonts w:ascii="Calibri" w:hAnsi="Calibri"/>
                <w:sz w:val="18"/>
              </w:rPr>
              <w:t>Patch Management (physical)</w:t>
            </w:r>
          </w:p>
        </w:tc>
        <w:tc>
          <w:tcPr>
            <w:tcW w:type="dxa" w:w="1872"/>
          </w:tcPr>
          <w:p>
            <w:pPr>
              <w:jc w:val="right"/>
            </w:pPr>
            <w:r/>
            <w:r>
              <w:rPr>
                <w:rFonts w:ascii="Calibri" w:hAnsi="Calibri"/>
                <w:sz w:val="18"/>
              </w:rPr>
              <w:t>PMW</w:t>
            </w:r>
          </w:p>
        </w:tc>
        <w:tc>
          <w:tcPr>
            <w:tcW w:type="dxa" w:w="1872"/>
          </w:tcPr>
          <w:p>
            <w:pPr>
              <w:jc w:val="right"/>
            </w:pPr>
            <w:r/>
            <w:r>
              <w:rPr>
                <w:rFonts w:ascii="Calibri" w:hAnsi="Calibri"/>
                <w:sz w:val="18"/>
              </w:rPr>
              <w:t>9</w:t>
            </w:r>
          </w:p>
        </w:tc>
        <w:tc>
          <w:tcPr>
            <w:tcW w:type="dxa" w:w="1872"/>
          </w:tcPr>
          <w:p>
            <w:pPr>
              <w:jc w:val="right"/>
            </w:pPr>
            <w:r/>
            <w:r>
              <w:rPr>
                <w:rFonts w:ascii="Calibri" w:hAnsi="Calibri"/>
                <w:sz w:val="18"/>
              </w:rPr>
              <w:t>$4.00</w:t>
            </w:r>
          </w:p>
        </w:tc>
        <w:tc>
          <w:tcPr>
            <w:tcW w:type="dxa" w:w="1872"/>
          </w:tcPr>
          <w:p>
            <w:pPr>
              <w:jc w:val="right"/>
            </w:pPr>
            <w:r/>
            <w:r>
              <w:rPr>
                <w:rFonts w:ascii="Calibri" w:hAnsi="Calibri"/>
                <w:sz w:val="18"/>
              </w:rPr>
              <w:t>$36.00</w:t>
            </w:r>
          </w:p>
        </w:tc>
      </w:tr>
      <w:tr>
        <w:tc>
          <w:tcPr>
            <w:tcW w:type="dxa" w:w="1872"/>
          </w:tcPr>
          <w:p>
            <w:r/>
            <w:r>
              <w:rPr>
                <w:rFonts w:ascii="Calibri" w:hAnsi="Calibri"/>
                <w:sz w:val="18"/>
              </w:rPr>
              <w:t>ScreenConnect (physical)</w:t>
            </w:r>
          </w:p>
        </w:tc>
        <w:tc>
          <w:tcPr>
            <w:tcW w:type="dxa" w:w="1872"/>
          </w:tcPr>
          <w:p>
            <w:pPr>
              <w:jc w:val="right"/>
            </w:pPr>
            <w:r/>
            <w:r>
              <w:rPr>
                <w:rFonts w:ascii="Calibri" w:hAnsi="Calibri"/>
                <w:sz w:val="18"/>
              </w:rPr>
              <w:t>MR</w:t>
            </w:r>
          </w:p>
        </w:tc>
        <w:tc>
          <w:tcPr>
            <w:tcW w:type="dxa" w:w="1872"/>
          </w:tcPr>
          <w:p>
            <w:pPr>
              <w:jc w:val="right"/>
            </w:pPr>
            <w:r/>
            <w:r>
              <w:rPr>
                <w:rFonts w:ascii="Calibri" w:hAnsi="Calibri"/>
                <w:sz w:val="18"/>
              </w:rPr>
              <w:t>9</w:t>
            </w:r>
          </w:p>
        </w:tc>
        <w:tc>
          <w:tcPr>
            <w:tcW w:type="dxa" w:w="1872"/>
          </w:tcPr>
          <w:p>
            <w:pPr>
              <w:jc w:val="right"/>
            </w:pPr>
            <w:r/>
            <w:r>
              <w:rPr>
                <w:rFonts w:ascii="Calibri" w:hAnsi="Calibri"/>
                <w:sz w:val="18"/>
              </w:rPr>
              <w:t>$2.00</w:t>
            </w:r>
          </w:p>
        </w:tc>
        <w:tc>
          <w:tcPr>
            <w:tcW w:type="dxa" w:w="1872"/>
          </w:tcPr>
          <w:p>
            <w:pPr>
              <w:jc w:val="right"/>
            </w:pPr>
            <w:r/>
            <w:r>
              <w:rPr>
                <w:rFonts w:ascii="Calibri" w:hAnsi="Calibri"/>
                <w:sz w:val="18"/>
              </w:rPr>
              <w:t>$18.00</w:t>
            </w:r>
          </w:p>
        </w:tc>
      </w:tr>
      <w:tr>
        <w:tc>
          <w:tcPr>
            <w:tcW w:type="dxa" w:w="1872"/>
            <w:shd w:val="clear" w:color="auto" w:fill="F0F0F0"/>
          </w:tcPr>
          <w:p>
            <w:r/>
            <w:r>
              <w:rPr>
                <w:rFonts w:ascii="Calibri" w:hAnsi="Calibri"/>
                <w:b/>
                <w:sz w:val="18"/>
              </w:rPr>
              <w:t>Subtotal — Physical Desktops (9)</w:t>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t>$238.50</w:t>
            </w:r>
          </w:p>
        </w:tc>
      </w:tr>
      <w:tr>
        <w:tc>
          <w:tcPr>
            <w:tcW w:type="dxa" w:w="1872"/>
            <w:shd w:val="clear" w:color="auto" w:fill="F0F0F0"/>
          </w:tcPr>
          <w:p>
            <w:r/>
            <w:r>
              <w:rPr>
                <w:rFonts w:ascii="Calibri" w:hAnsi="Calibri"/>
                <w:b/>
                <w:color w:val="006DB6"/>
                <w:sz w:val="16"/>
              </w:rPr>
              <w:t>ALL-USER SERVICES (31 M365 USERS)</w:t>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r>
      <w:tr>
        <w:tc>
          <w:tcPr>
            <w:tcW w:type="dxa" w:w="1872"/>
          </w:tcPr>
          <w:p>
            <w:r/>
            <w:r>
              <w:rPr>
                <w:rFonts w:ascii="Calibri" w:hAnsi="Calibri"/>
                <w:sz w:val="18"/>
              </w:rPr>
              <w:t>Veeam 365 Backup</w:t>
            </w:r>
          </w:p>
        </w:tc>
        <w:tc>
          <w:tcPr>
            <w:tcW w:type="dxa" w:w="1872"/>
          </w:tcPr>
          <w:p>
            <w:pPr>
              <w:jc w:val="right"/>
            </w:pPr>
            <w:r/>
            <w:r>
              <w:rPr>
                <w:rFonts w:ascii="Calibri" w:hAnsi="Calibri"/>
                <w:sz w:val="18"/>
              </w:rPr>
              <w:t>V365</w:t>
            </w:r>
          </w:p>
        </w:tc>
        <w:tc>
          <w:tcPr>
            <w:tcW w:type="dxa" w:w="1872"/>
          </w:tcPr>
          <w:p>
            <w:pPr>
              <w:jc w:val="right"/>
            </w:pPr>
            <w:r/>
            <w:r>
              <w:rPr>
                <w:rFonts w:ascii="Calibri" w:hAnsi="Calibri"/>
                <w:sz w:val="18"/>
              </w:rPr>
              <w:t>31</w:t>
            </w:r>
          </w:p>
        </w:tc>
        <w:tc>
          <w:tcPr>
            <w:tcW w:type="dxa" w:w="1872"/>
          </w:tcPr>
          <w:p>
            <w:pPr>
              <w:jc w:val="right"/>
            </w:pPr>
            <w:r/>
            <w:r>
              <w:rPr>
                <w:rFonts w:ascii="Calibri" w:hAnsi="Calibri"/>
                <w:sz w:val="18"/>
              </w:rPr>
              <w:t>$4.00</w:t>
            </w:r>
          </w:p>
        </w:tc>
        <w:tc>
          <w:tcPr>
            <w:tcW w:type="dxa" w:w="1872"/>
          </w:tcPr>
          <w:p>
            <w:pPr>
              <w:jc w:val="right"/>
            </w:pPr>
            <w:r/>
            <w:r>
              <w:rPr>
                <w:rFonts w:ascii="Calibri" w:hAnsi="Calibri"/>
                <w:sz w:val="18"/>
              </w:rPr>
              <w:t>$124.00</w:t>
            </w:r>
          </w:p>
        </w:tc>
      </w:tr>
      <w:tr>
        <w:tc>
          <w:tcPr>
            <w:tcW w:type="dxa" w:w="1872"/>
          </w:tcPr>
          <w:p>
            <w:r/>
            <w:r>
              <w:rPr>
                <w:rFonts w:ascii="Calibri" w:hAnsi="Calibri"/>
                <w:sz w:val="18"/>
              </w:rPr>
              <w:t>Phishing Training</w:t>
            </w:r>
          </w:p>
        </w:tc>
        <w:tc>
          <w:tcPr>
            <w:tcW w:type="dxa" w:w="1872"/>
          </w:tcPr>
          <w:p>
            <w:pPr>
              <w:jc w:val="right"/>
            </w:pPr>
            <w:r/>
            <w:r>
              <w:rPr>
                <w:rFonts w:ascii="Calibri" w:hAnsi="Calibri"/>
                <w:sz w:val="18"/>
              </w:rPr>
              <w:t>PHT</w:t>
            </w:r>
          </w:p>
        </w:tc>
        <w:tc>
          <w:tcPr>
            <w:tcW w:type="dxa" w:w="1872"/>
          </w:tcPr>
          <w:p>
            <w:pPr>
              <w:jc w:val="right"/>
            </w:pPr>
            <w:r/>
            <w:r>
              <w:rPr>
                <w:rFonts w:ascii="Calibri" w:hAnsi="Calibri"/>
                <w:sz w:val="18"/>
              </w:rPr>
              <w:t>31</w:t>
            </w:r>
          </w:p>
        </w:tc>
        <w:tc>
          <w:tcPr>
            <w:tcW w:type="dxa" w:w="1872"/>
          </w:tcPr>
          <w:p>
            <w:pPr>
              <w:jc w:val="right"/>
            </w:pPr>
            <w:r/>
            <w:r>
              <w:rPr>
                <w:rFonts w:ascii="Calibri" w:hAnsi="Calibri"/>
                <w:sz w:val="18"/>
              </w:rPr>
              <w:t>$6.00</w:t>
            </w:r>
          </w:p>
        </w:tc>
        <w:tc>
          <w:tcPr>
            <w:tcW w:type="dxa" w:w="1872"/>
          </w:tcPr>
          <w:p>
            <w:pPr>
              <w:jc w:val="right"/>
            </w:pPr>
            <w:r/>
            <w:r>
              <w:rPr>
                <w:rFonts w:ascii="Calibri" w:hAnsi="Calibri"/>
                <w:sz w:val="18"/>
              </w:rPr>
              <w:t>$186.00</w:t>
            </w:r>
          </w:p>
        </w:tc>
      </w:tr>
      <w:tr>
        <w:tc>
          <w:tcPr>
            <w:tcW w:type="dxa" w:w="1872"/>
          </w:tcPr>
          <w:p>
            <w:r/>
            <w:r>
              <w:rPr>
                <w:rFonts w:ascii="Calibri" w:hAnsi="Calibri"/>
                <w:sz w:val="18"/>
              </w:rPr>
              <w:t>Anti-Spam Basic (Inky)</w:t>
            </w:r>
          </w:p>
        </w:tc>
        <w:tc>
          <w:tcPr>
            <w:tcW w:type="dxa" w:w="1872"/>
          </w:tcPr>
          <w:p>
            <w:pPr>
              <w:jc w:val="right"/>
            </w:pPr>
            <w:r/>
            <w:r>
              <w:rPr>
                <w:rFonts w:ascii="Calibri" w:hAnsi="Calibri"/>
                <w:sz w:val="18"/>
              </w:rPr>
              <w:t>ASB</w:t>
            </w:r>
          </w:p>
        </w:tc>
        <w:tc>
          <w:tcPr>
            <w:tcW w:type="dxa" w:w="1872"/>
          </w:tcPr>
          <w:p>
            <w:pPr>
              <w:jc w:val="right"/>
            </w:pPr>
            <w:r/>
            <w:r>
              <w:rPr>
                <w:rFonts w:ascii="Calibri" w:hAnsi="Calibri"/>
                <w:sz w:val="18"/>
              </w:rPr>
              <w:t>31</w:t>
            </w:r>
          </w:p>
        </w:tc>
        <w:tc>
          <w:tcPr>
            <w:tcW w:type="dxa" w:w="1872"/>
          </w:tcPr>
          <w:p>
            <w:pPr>
              <w:jc w:val="right"/>
            </w:pPr>
            <w:r/>
            <w:r>
              <w:rPr>
                <w:rFonts w:ascii="Calibri" w:hAnsi="Calibri"/>
                <w:sz w:val="18"/>
              </w:rPr>
              <w:t>$4.25</w:t>
            </w:r>
          </w:p>
        </w:tc>
        <w:tc>
          <w:tcPr>
            <w:tcW w:type="dxa" w:w="1872"/>
          </w:tcPr>
          <w:p>
            <w:pPr>
              <w:jc w:val="right"/>
            </w:pPr>
            <w:r/>
            <w:r>
              <w:rPr>
                <w:rFonts w:ascii="Calibri" w:hAnsi="Calibri"/>
                <w:sz w:val="18"/>
              </w:rPr>
              <w:t>$131.75</w:t>
            </w:r>
          </w:p>
        </w:tc>
      </w:tr>
      <w:tr>
        <w:tc>
          <w:tcPr>
            <w:tcW w:type="dxa" w:w="1872"/>
            <w:shd w:val="clear" w:color="auto" w:fill="F0F0F0"/>
          </w:tcPr>
          <w:p>
            <w:r/>
            <w:r>
              <w:rPr>
                <w:rFonts w:ascii="Calibri" w:hAnsi="Calibri"/>
                <w:b/>
                <w:sz w:val="18"/>
              </w:rPr>
              <w:t>Subtotal — All-User Services (31)</w:t>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t>$441.75</w:t>
            </w:r>
          </w:p>
        </w:tc>
      </w:tr>
      <w:tr>
        <w:tc>
          <w:tcPr>
            <w:tcW w:type="dxa" w:w="1872"/>
            <w:shd w:val="clear" w:color="auto" w:fill="F0F0F0"/>
          </w:tcPr>
          <w:p>
            <w:r/>
            <w:r>
              <w:rPr>
                <w:rFonts w:ascii="Calibri" w:hAnsi="Calibri"/>
                <w:b/>
                <w:color w:val="006DB6"/>
                <w:sz w:val="16"/>
              </w:rPr>
              <w:t>DOMAIN / SITE / IP SERVICES</w:t>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r>
      <w:tr>
        <w:tc>
          <w:tcPr>
            <w:tcW w:type="dxa" w:w="1872"/>
          </w:tcPr>
          <w:p>
            <w:r/>
            <w:r>
              <w:rPr>
                <w:rFonts w:ascii="Calibri" w:hAnsi="Calibri"/>
                <w:sz w:val="18"/>
              </w:rPr>
              <w:t>DMARC/DKIM Monitoring</w:t>
            </w:r>
          </w:p>
        </w:tc>
        <w:tc>
          <w:tcPr>
            <w:tcW w:type="dxa" w:w="1872"/>
          </w:tcPr>
          <w:p>
            <w:r/>
            <w:r>
              <w:rPr>
                <w:rFonts w:ascii="Calibri" w:hAnsi="Calibri"/>
                <w:sz w:val="18"/>
              </w:rPr>
              <w:t>DKIM</w:t>
            </w:r>
          </w:p>
        </w:tc>
        <w:tc>
          <w:tcPr>
            <w:tcW w:type="dxa" w:w="1872"/>
          </w:tcPr>
          <w:p>
            <w:r/>
            <w:r>
              <w:rPr>
                <w:rFonts w:ascii="Calibri" w:hAnsi="Calibri"/>
                <w:sz w:val="18"/>
              </w:rPr>
              <w:t>1</w:t>
            </w:r>
          </w:p>
        </w:tc>
        <w:tc>
          <w:tcPr>
            <w:tcW w:type="dxa" w:w="1872"/>
          </w:tcPr>
          <w:p>
            <w:r/>
            <w:r>
              <w:rPr>
                <w:rFonts w:ascii="Calibri" w:hAnsi="Calibri"/>
                <w:sz w:val="18"/>
              </w:rPr>
              <w:t>$20.00</w:t>
            </w:r>
          </w:p>
        </w:tc>
        <w:tc>
          <w:tcPr>
            <w:tcW w:type="dxa" w:w="1872"/>
          </w:tcPr>
          <w:p>
            <w:r/>
            <w:r>
              <w:rPr>
                <w:rFonts w:ascii="Calibri" w:hAnsi="Calibri"/>
                <w:sz w:val="18"/>
              </w:rPr>
              <w:t>$20.00</w:t>
            </w:r>
          </w:p>
        </w:tc>
      </w:tr>
      <w:tr>
        <w:tc>
          <w:tcPr>
            <w:tcW w:type="dxa" w:w="1872"/>
          </w:tcPr>
          <w:p>
            <w:r/>
            <w:r>
              <w:rPr>
                <w:rFonts w:ascii="Calibri" w:hAnsi="Calibri"/>
                <w:sz w:val="18"/>
              </w:rPr>
              <w:t>Site Assessment (Physical Office)</w:t>
            </w:r>
          </w:p>
        </w:tc>
        <w:tc>
          <w:tcPr>
            <w:tcW w:type="dxa" w:w="1872"/>
          </w:tcPr>
          <w:p>
            <w:r/>
            <w:r>
              <w:rPr>
                <w:rFonts w:ascii="Calibri" w:hAnsi="Calibri"/>
                <w:sz w:val="18"/>
              </w:rPr>
              <w:t>SA</w:t>
            </w:r>
          </w:p>
        </w:tc>
        <w:tc>
          <w:tcPr>
            <w:tcW w:type="dxa" w:w="1872"/>
          </w:tcPr>
          <w:p>
            <w:r/>
            <w:r>
              <w:rPr>
                <w:rFonts w:ascii="Calibri" w:hAnsi="Calibri"/>
                <w:sz w:val="18"/>
              </w:rPr>
              <w:t>1</w:t>
            </w:r>
          </w:p>
        </w:tc>
        <w:tc>
          <w:tcPr>
            <w:tcW w:type="dxa" w:w="1872"/>
          </w:tcPr>
          <w:p>
            <w:r/>
            <w:r>
              <w:rPr>
                <w:rFonts w:ascii="Calibri" w:hAnsi="Calibri"/>
                <w:sz w:val="18"/>
              </w:rPr>
              <w:t>$50.00</w:t>
            </w:r>
          </w:p>
        </w:tc>
        <w:tc>
          <w:tcPr>
            <w:tcW w:type="dxa" w:w="1872"/>
          </w:tcPr>
          <w:p>
            <w:r/>
            <w:r>
              <w:rPr>
                <w:rFonts w:ascii="Calibri" w:hAnsi="Calibri"/>
                <w:sz w:val="18"/>
              </w:rPr>
              <w:t>$50.00</w:t>
            </w:r>
          </w:p>
        </w:tc>
      </w:tr>
      <w:tr>
        <w:tc>
          <w:tcPr>
            <w:tcW w:type="dxa" w:w="1872"/>
          </w:tcPr>
          <w:p>
            <w:r/>
            <w:r>
              <w:rPr>
                <w:rFonts w:ascii="Calibri" w:hAnsi="Calibri"/>
                <w:sz w:val="18"/>
              </w:rPr>
              <w:t>Site Assessment (VDI Environment)</w:t>
            </w:r>
          </w:p>
        </w:tc>
        <w:tc>
          <w:tcPr>
            <w:tcW w:type="dxa" w:w="1872"/>
          </w:tcPr>
          <w:p>
            <w:r/>
            <w:r>
              <w:rPr>
                <w:rFonts w:ascii="Calibri" w:hAnsi="Calibri"/>
                <w:sz w:val="18"/>
              </w:rPr>
              <w:t>SA</w:t>
            </w:r>
          </w:p>
        </w:tc>
        <w:tc>
          <w:tcPr>
            <w:tcW w:type="dxa" w:w="1872"/>
          </w:tcPr>
          <w:p>
            <w:r/>
            <w:r>
              <w:rPr>
                <w:rFonts w:ascii="Calibri" w:hAnsi="Calibri"/>
                <w:sz w:val="18"/>
              </w:rPr>
              <w:t>1</w:t>
            </w:r>
          </w:p>
        </w:tc>
        <w:tc>
          <w:tcPr>
            <w:tcW w:type="dxa" w:w="1872"/>
          </w:tcPr>
          <w:p>
            <w:r/>
            <w:r>
              <w:rPr>
                <w:rFonts w:ascii="Calibri" w:hAnsi="Calibri"/>
                <w:sz w:val="18"/>
              </w:rPr>
              <w:t>$50.00</w:t>
            </w:r>
          </w:p>
        </w:tc>
        <w:tc>
          <w:tcPr>
            <w:tcW w:type="dxa" w:w="1872"/>
          </w:tcPr>
          <w:p>
            <w:r/>
            <w:r>
              <w:rPr>
                <w:rFonts w:ascii="Calibri" w:hAnsi="Calibri"/>
                <w:sz w:val="18"/>
              </w:rPr>
              <w:t>$50.00</w:t>
            </w:r>
          </w:p>
        </w:tc>
      </w:tr>
      <w:tr>
        <w:tc>
          <w:tcPr>
            <w:tcW w:type="dxa" w:w="1872"/>
            <w:shd w:val="clear" w:color="auto" w:fill="F0F0F0"/>
          </w:tcPr>
          <w:p>
            <w:r/>
            <w:r>
              <w:rPr>
                <w:rFonts w:ascii="Calibri" w:hAnsi="Calibri"/>
                <w:sz w:val="18"/>
              </w:rPr>
              <w:t>Real-Time Pen Testing</w:t>
            </w:r>
          </w:p>
        </w:tc>
        <w:tc>
          <w:tcPr>
            <w:tcW w:type="dxa" w:w="1872"/>
            <w:shd w:val="clear" w:color="auto" w:fill="F0F0F0"/>
          </w:tcPr>
          <w:p>
            <w:r/>
            <w:r>
              <w:rPr>
                <w:rFonts w:ascii="Calibri" w:hAnsi="Calibri"/>
                <w:sz w:val="18"/>
              </w:rPr>
              <w:t>RTPT</w:t>
            </w:r>
          </w:p>
        </w:tc>
        <w:tc>
          <w:tcPr>
            <w:tcW w:type="dxa" w:w="1872"/>
            <w:shd w:val="clear" w:color="auto" w:fill="F0F0F0"/>
          </w:tcPr>
          <w:p>
            <w:r/>
            <w:r>
              <w:rPr>
                <w:rFonts w:ascii="Calibri" w:hAnsi="Calibri"/>
                <w:sz w:val="18"/>
              </w:rPr>
              <w:t>6 IPs</w:t>
            </w:r>
          </w:p>
        </w:tc>
        <w:tc>
          <w:tcPr>
            <w:tcW w:type="dxa" w:w="1872"/>
            <w:shd w:val="clear" w:color="auto" w:fill="F0F0F0"/>
          </w:tcPr>
          <w:p>
            <w:r/>
            <w:r>
              <w:rPr>
                <w:rFonts w:ascii="Calibri" w:hAnsi="Calibri"/>
                <w:sz w:val="18"/>
              </w:rPr>
              <w:t>$7.00</w:t>
            </w:r>
          </w:p>
        </w:tc>
        <w:tc>
          <w:tcPr>
            <w:tcW w:type="dxa" w:w="1872"/>
            <w:shd w:val="clear" w:color="auto" w:fill="F0F0F0"/>
          </w:tcPr>
          <w:p>
            <w:r/>
            <w:r>
              <w:rPr>
                <w:rFonts w:ascii="Calibri" w:hAnsi="Calibri"/>
                <w:sz w:val="18"/>
              </w:rPr>
              <w:t>$42.00</w:t>
            </w:r>
          </w:p>
        </w:tc>
      </w:tr>
      <w:tr>
        <w:tc>
          <w:tcPr>
            <w:tcW w:type="dxa" w:w="1872"/>
          </w:tcPr>
          <w:p>
            <w:r/>
            <w:r>
              <w:rPr>
                <w:rFonts w:ascii="Calibri" w:hAnsi="Calibri"/>
                <w:b/>
                <w:sz w:val="18"/>
              </w:rPr>
              <w:t>Subtotal — Domain / Site / IP</w:t>
            </w:r>
          </w:p>
        </w:tc>
        <w:tc>
          <w:tcPr>
            <w:tcW w:type="dxa" w:w="1872"/>
          </w:tcPr>
          <w:p>
            <w:r/>
            <w:r>
              <w:rPr>
                <w:rFonts w:ascii="Calibri" w:hAnsi="Calibri"/>
                <w:b/>
                <w:sz w:val="18"/>
              </w:rPr>
            </w:r>
          </w:p>
        </w:tc>
        <w:tc>
          <w:tcPr>
            <w:tcW w:type="dxa" w:w="1872"/>
          </w:tcPr>
          <w:p>
            <w:r/>
            <w:r>
              <w:rPr>
                <w:rFonts w:ascii="Calibri" w:hAnsi="Calibri"/>
                <w:b/>
                <w:sz w:val="18"/>
              </w:rPr>
            </w:r>
          </w:p>
        </w:tc>
        <w:tc>
          <w:tcPr>
            <w:tcW w:type="dxa" w:w="1872"/>
          </w:tcPr>
          <w:p>
            <w:r/>
            <w:r>
              <w:rPr>
                <w:rFonts w:ascii="Calibri" w:hAnsi="Calibri"/>
                <w:b/>
                <w:sz w:val="18"/>
              </w:rPr>
            </w:r>
          </w:p>
        </w:tc>
        <w:tc>
          <w:tcPr>
            <w:tcW w:type="dxa" w:w="1872"/>
          </w:tcPr>
          <w:p>
            <w:r/>
            <w:r>
              <w:rPr>
                <w:rFonts w:ascii="Calibri" w:hAnsi="Calibri"/>
                <w:b/>
                <w:sz w:val="18"/>
              </w:rPr>
              <w:t>$162.00</w:t>
            </w:r>
          </w:p>
        </w:tc>
      </w:tr>
      <w:tr>
        <w:tc>
          <w:tcPr>
            <w:tcW w:type="dxa" w:w="1872"/>
            <w:shd w:val="clear" w:color="auto" w:fill="F0F0F0"/>
          </w:tcPr>
          <w:p>
            <w:r/>
            <w:r>
              <w:rPr>
                <w:rFonts w:ascii="Calibri" w:hAnsi="Calibri"/>
                <w:b/>
                <w:color w:val="006DB6"/>
                <w:sz w:val="16"/>
              </w:rPr>
              <w:t>SHARED STORAGE</w:t>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r>
      <w:tr>
        <w:tc>
          <w:tcPr>
            <w:tcW w:type="dxa" w:w="1872"/>
          </w:tcPr>
          <w:p>
            <w:r/>
            <w:r>
              <w:rPr>
                <w:rFonts w:ascii="Calibri" w:hAnsi="Calibri"/>
                <w:sz w:val="18"/>
              </w:rPr>
              <w:t>Production Storage (VDI profiles)</w:t>
            </w:r>
          </w:p>
        </w:tc>
        <w:tc>
          <w:tcPr>
            <w:tcW w:type="dxa" w:w="1872"/>
          </w:tcPr>
          <w:p>
            <w:r/>
            <w:r>
              <w:rPr>
                <w:rFonts w:ascii="Calibri" w:hAnsi="Calibri"/>
                <w:sz w:val="18"/>
              </w:rPr>
              <w:t>TB-PSTR</w:t>
            </w:r>
          </w:p>
        </w:tc>
        <w:tc>
          <w:tcPr>
            <w:tcW w:type="dxa" w:w="1872"/>
          </w:tcPr>
          <w:p>
            <w:r/>
            <w:r>
              <w:rPr>
                <w:rFonts w:ascii="Calibri" w:hAnsi="Calibri"/>
                <w:sz w:val="18"/>
              </w:rPr>
              <w:t>2 TB</w:t>
            </w:r>
          </w:p>
        </w:tc>
        <w:tc>
          <w:tcPr>
            <w:tcW w:type="dxa" w:w="1872"/>
          </w:tcPr>
          <w:p>
            <w:r/>
            <w:r>
              <w:rPr>
                <w:rFonts w:ascii="Calibri" w:hAnsi="Calibri"/>
                <w:sz w:val="18"/>
              </w:rPr>
              <w:t>$200/TB</w:t>
            </w:r>
          </w:p>
        </w:tc>
        <w:tc>
          <w:tcPr>
            <w:tcW w:type="dxa" w:w="1872"/>
          </w:tcPr>
          <w:p>
            <w:r/>
            <w:r>
              <w:rPr>
                <w:rFonts w:ascii="Calibri" w:hAnsi="Calibri"/>
                <w:sz w:val="18"/>
              </w:rPr>
              <w:t>$400.00</w:t>
            </w:r>
          </w:p>
        </w:tc>
      </w:tr>
      <w:tr>
        <w:tc>
          <w:tcPr>
            <w:tcW w:type="dxa" w:w="1872"/>
          </w:tcPr>
          <w:p>
            <w:r/>
            <w:r>
              <w:rPr>
                <w:rFonts w:ascii="Calibri" w:hAnsi="Calibri"/>
                <w:sz w:val="18"/>
              </w:rPr>
              <w:t>Backup Storage (V365 / SEC 17a-4)</w:t>
            </w:r>
          </w:p>
        </w:tc>
        <w:tc>
          <w:tcPr>
            <w:tcW w:type="dxa" w:w="1872"/>
          </w:tcPr>
          <w:p>
            <w:r/>
            <w:r>
              <w:rPr>
                <w:rFonts w:ascii="Calibri" w:hAnsi="Calibri"/>
                <w:sz w:val="18"/>
              </w:rPr>
              <w:t>TB-BSTR</w:t>
            </w:r>
          </w:p>
        </w:tc>
        <w:tc>
          <w:tcPr>
            <w:tcW w:type="dxa" w:w="1872"/>
          </w:tcPr>
          <w:p>
            <w:r/>
            <w:r>
              <w:rPr>
                <w:rFonts w:ascii="Calibri" w:hAnsi="Calibri"/>
                <w:sz w:val="18"/>
              </w:rPr>
              <w:t>2 TB</w:t>
            </w:r>
          </w:p>
        </w:tc>
        <w:tc>
          <w:tcPr>
            <w:tcW w:type="dxa" w:w="1872"/>
          </w:tcPr>
          <w:p>
            <w:r/>
            <w:r>
              <w:rPr>
                <w:rFonts w:ascii="Calibri" w:hAnsi="Calibri"/>
                <w:sz w:val="18"/>
              </w:rPr>
              <w:t>$50/TB</w:t>
            </w:r>
          </w:p>
        </w:tc>
        <w:tc>
          <w:tcPr>
            <w:tcW w:type="dxa" w:w="1872"/>
          </w:tcPr>
          <w:p>
            <w:r/>
            <w:r>
              <w:rPr>
                <w:rFonts w:ascii="Calibri" w:hAnsi="Calibri"/>
                <w:sz w:val="18"/>
              </w:rPr>
              <w:t>$100.00</w:t>
            </w:r>
          </w:p>
        </w:tc>
      </w:tr>
      <w:tr>
        <w:tc>
          <w:tcPr>
            <w:tcW w:type="dxa" w:w="1872"/>
            <w:shd w:val="clear" w:color="auto" w:fill="F0F0F0"/>
          </w:tcPr>
          <w:p>
            <w:r/>
            <w:r>
              <w:rPr>
                <w:rFonts w:ascii="Calibri" w:hAnsi="Calibri"/>
                <w:b/>
                <w:sz w:val="18"/>
              </w:rPr>
              <w:t>Subtotal — Shared Storage</w:t>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r>
          </w:p>
        </w:tc>
        <w:tc>
          <w:tcPr>
            <w:tcW w:type="dxa" w:w="1872"/>
            <w:shd w:val="clear" w:color="auto" w:fill="F0F0F0"/>
          </w:tcPr>
          <w:p>
            <w:r/>
            <w:r>
              <w:rPr>
                <w:rFonts w:ascii="Calibri" w:hAnsi="Calibri"/>
                <w:b/>
                <w:sz w:val="18"/>
              </w:rPr>
              <w:t>$500.00</w:t>
            </w:r>
          </w:p>
        </w:tc>
      </w:tr>
      <w:tr>
        <w:tc>
          <w:tcPr>
            <w:tcW w:type="dxa" w:w="1872"/>
            <w:shd w:val="clear" w:color="auto" w:fill="F0F0F0"/>
          </w:tcPr>
          <w:p>
            <w:r/>
            <w:r>
              <w:rPr>
                <w:rFonts w:ascii="Calibri" w:hAnsi="Calibri"/>
                <w:b/>
                <w:color w:val="006DB6"/>
                <w:sz w:val="16"/>
              </w:rPr>
              <w:t>VIRTUAL STAFF SUPPORT (UNCHANGED)</w:t>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c>
          <w:tcPr>
            <w:tcW w:type="dxa" w:w="1872"/>
            <w:shd w:val="clear" w:color="auto" w:fill="F0F0F0"/>
          </w:tcPr>
          <w:p>
            <w:r/>
            <w:r>
              <w:rPr>
                <w:rFonts w:ascii="Calibri" w:hAnsi="Calibri"/>
                <w:sz w:val="18"/>
              </w:rPr>
            </w:r>
          </w:p>
        </w:tc>
      </w:tr>
      <w:tr>
        <w:tc>
          <w:tcPr>
            <w:tcW w:type="dxa" w:w="1872"/>
          </w:tcPr>
          <w:p>
            <w:r/>
            <w:r>
              <w:rPr>
                <w:rFonts w:ascii="Calibri" w:hAnsi="Calibri"/>
                <w:sz w:val="18"/>
              </w:rPr>
              <w:t>CTO Advisory (Normal Hours)</w:t>
            </w:r>
          </w:p>
        </w:tc>
        <w:tc>
          <w:tcPr>
            <w:tcW w:type="dxa" w:w="1872"/>
          </w:tcPr>
          <w:p>
            <w:r/>
            <w:r>
              <w:rPr>
                <w:rFonts w:ascii="Calibri" w:hAnsi="Calibri"/>
                <w:sz w:val="18"/>
              </w:rPr>
              <w:t>IRV-AD1</w:t>
            </w:r>
          </w:p>
        </w:tc>
        <w:tc>
          <w:tcPr>
            <w:tcW w:type="dxa" w:w="1872"/>
          </w:tcPr>
          <w:p>
            <w:r/>
            <w:r>
              <w:rPr>
                <w:rFonts w:ascii="Calibri" w:hAnsi="Calibri"/>
                <w:sz w:val="18"/>
              </w:rPr>
              <w:t>3 hrs</w:t>
            </w:r>
          </w:p>
        </w:tc>
        <w:tc>
          <w:tcPr>
            <w:tcW w:type="dxa" w:w="1872"/>
          </w:tcPr>
          <w:p>
            <w:r/>
            <w:r>
              <w:rPr>
                <w:rFonts w:ascii="Calibri" w:hAnsi="Calibri"/>
                <w:sz w:val="18"/>
              </w:rPr>
              <w:t>$225/hr</w:t>
            </w:r>
          </w:p>
        </w:tc>
        <w:tc>
          <w:tcPr>
            <w:tcW w:type="dxa" w:w="1872"/>
          </w:tcPr>
          <w:p>
            <w:r/>
            <w:r>
              <w:rPr>
                <w:rFonts w:ascii="Calibri" w:hAnsi="Calibri"/>
                <w:sz w:val="18"/>
              </w:rPr>
              <w:t>$675.00</w:t>
            </w:r>
          </w:p>
        </w:tc>
      </w:tr>
      <w:tr>
        <w:tc>
          <w:tcPr>
            <w:tcW w:type="dxa" w:w="1872"/>
          </w:tcPr>
          <w:p>
            <w:r/>
            <w:r>
              <w:rPr>
                <w:rFonts w:ascii="Calibri" w:hAnsi="Calibri"/>
                <w:sz w:val="18"/>
              </w:rPr>
              <w:t>US Tech Support (Normal Hours)</w:t>
            </w:r>
          </w:p>
        </w:tc>
        <w:tc>
          <w:tcPr>
            <w:tcW w:type="dxa" w:w="1872"/>
          </w:tcPr>
          <w:p>
            <w:r/>
            <w:r>
              <w:rPr>
                <w:rFonts w:ascii="Calibri" w:hAnsi="Calibri"/>
                <w:sz w:val="18"/>
              </w:rPr>
              <w:t>IRV-TS1</w:t>
            </w:r>
          </w:p>
        </w:tc>
        <w:tc>
          <w:tcPr>
            <w:tcW w:type="dxa" w:w="1872"/>
          </w:tcPr>
          <w:p>
            <w:r/>
            <w:r>
              <w:rPr>
                <w:rFonts w:ascii="Calibri" w:hAnsi="Calibri"/>
                <w:sz w:val="18"/>
              </w:rPr>
              <w:t>6 hrs</w:t>
            </w:r>
          </w:p>
        </w:tc>
        <w:tc>
          <w:tcPr>
            <w:tcW w:type="dxa" w:w="1872"/>
          </w:tcPr>
          <w:p>
            <w:r/>
            <w:r>
              <w:rPr>
                <w:rFonts w:ascii="Calibri" w:hAnsi="Calibri"/>
                <w:sz w:val="18"/>
              </w:rPr>
              <w:t>$125/hr</w:t>
            </w:r>
          </w:p>
        </w:tc>
        <w:tc>
          <w:tcPr>
            <w:tcW w:type="dxa" w:w="1872"/>
          </w:tcPr>
          <w:p>
            <w:r/>
            <w:r>
              <w:rPr>
                <w:rFonts w:ascii="Calibri" w:hAnsi="Calibri"/>
                <w:sz w:val="18"/>
              </w:rPr>
              <w:t>$750.00</w:t>
            </w:r>
          </w:p>
        </w:tc>
      </w:tr>
      <w:tr>
        <w:tc>
          <w:tcPr>
            <w:tcW w:type="dxa" w:w="1872"/>
          </w:tcPr>
          <w:p>
            <w:r/>
            <w:r>
              <w:rPr>
                <w:rFonts w:ascii="Calibri" w:hAnsi="Calibri"/>
                <w:sz w:val="18"/>
              </w:rPr>
              <w:t>India Tech Support (Normal Hours)</w:t>
            </w:r>
          </w:p>
        </w:tc>
        <w:tc>
          <w:tcPr>
            <w:tcW w:type="dxa" w:w="1872"/>
          </w:tcPr>
          <w:p>
            <w:r/>
            <w:r>
              <w:rPr>
                <w:rFonts w:ascii="Calibri" w:hAnsi="Calibri"/>
                <w:sz w:val="18"/>
              </w:rPr>
              <w:t>CHD-TS1</w:t>
            </w:r>
          </w:p>
        </w:tc>
        <w:tc>
          <w:tcPr>
            <w:tcW w:type="dxa" w:w="1872"/>
          </w:tcPr>
          <w:p>
            <w:r/>
            <w:r>
              <w:rPr>
                <w:rFonts w:ascii="Calibri" w:hAnsi="Calibri"/>
                <w:sz w:val="18"/>
              </w:rPr>
              <w:t>22 hrs</w:t>
            </w:r>
          </w:p>
        </w:tc>
        <w:tc>
          <w:tcPr>
            <w:tcW w:type="dxa" w:w="1872"/>
          </w:tcPr>
          <w:p>
            <w:r/>
            <w:r>
              <w:rPr>
                <w:rFonts w:ascii="Calibri" w:hAnsi="Calibri"/>
                <w:sz w:val="18"/>
              </w:rPr>
              <w:t>$15/hr</w:t>
            </w:r>
          </w:p>
        </w:tc>
        <w:tc>
          <w:tcPr>
            <w:tcW w:type="dxa" w:w="1872"/>
          </w:tcPr>
          <w:p>
            <w:r/>
            <w:r>
              <w:rPr>
                <w:rFonts w:ascii="Calibri" w:hAnsi="Calibri"/>
                <w:sz w:val="18"/>
              </w:rPr>
              <w:t>$330.00</w:t>
            </w:r>
          </w:p>
        </w:tc>
      </w:tr>
      <w:tr>
        <w:tc>
          <w:tcPr>
            <w:tcW w:type="dxa" w:w="1872"/>
          </w:tcPr>
          <w:p>
            <w:r/>
            <w:r>
              <w:rPr>
                <w:rFonts w:ascii="Calibri" w:hAnsi="Calibri"/>
                <w:sz w:val="18"/>
              </w:rPr>
              <w:t>India Tech Support (After-Hours)</w:t>
            </w:r>
          </w:p>
        </w:tc>
        <w:tc>
          <w:tcPr>
            <w:tcW w:type="dxa" w:w="1872"/>
          </w:tcPr>
          <w:p>
            <w:r/>
            <w:r>
              <w:rPr>
                <w:rFonts w:ascii="Calibri" w:hAnsi="Calibri"/>
                <w:sz w:val="18"/>
              </w:rPr>
              <w:t>CHD-TS1</w:t>
            </w:r>
          </w:p>
        </w:tc>
        <w:tc>
          <w:tcPr>
            <w:tcW w:type="dxa" w:w="1872"/>
          </w:tcPr>
          <w:p>
            <w:r/>
            <w:r>
              <w:rPr>
                <w:rFonts w:ascii="Calibri" w:hAnsi="Calibri"/>
                <w:sz w:val="18"/>
              </w:rPr>
              <w:t>8 hrs</w:t>
            </w:r>
          </w:p>
        </w:tc>
        <w:tc>
          <w:tcPr>
            <w:tcW w:type="dxa" w:w="1872"/>
          </w:tcPr>
          <w:p>
            <w:r/>
            <w:r>
              <w:rPr>
                <w:rFonts w:ascii="Calibri" w:hAnsi="Calibri"/>
                <w:sz w:val="18"/>
              </w:rPr>
              <w:t>$30/hr</w:t>
            </w:r>
          </w:p>
        </w:tc>
        <w:tc>
          <w:tcPr>
            <w:tcW w:type="dxa" w:w="1872"/>
          </w:tcPr>
          <w:p>
            <w:r/>
            <w:r>
              <w:rPr>
                <w:rFonts w:ascii="Calibri" w:hAnsi="Calibri"/>
                <w:sz w:val="18"/>
              </w:rPr>
              <w:t>$240.00</w:t>
            </w:r>
          </w:p>
        </w:tc>
      </w:tr>
      <w:tr>
        <w:tc>
          <w:tcPr>
            <w:tcW w:type="dxa" w:w="1872"/>
          </w:tcPr>
          <w:p>
            <w:r/>
            <w:r>
              <w:rPr>
                <w:rFonts w:ascii="Calibri" w:hAnsi="Calibri"/>
                <w:b/>
                <w:sz w:val="18"/>
              </w:rPr>
              <w:t>Subtotal — Virtual Staff Support</w:t>
            </w:r>
          </w:p>
        </w:tc>
        <w:tc>
          <w:tcPr>
            <w:tcW w:type="dxa" w:w="1872"/>
          </w:tcPr>
          <w:p>
            <w:r/>
            <w:r>
              <w:rPr>
                <w:rFonts w:ascii="Calibri" w:hAnsi="Calibri"/>
                <w:b/>
                <w:sz w:val="18"/>
              </w:rPr>
            </w:r>
          </w:p>
        </w:tc>
        <w:tc>
          <w:tcPr>
            <w:tcW w:type="dxa" w:w="1872"/>
          </w:tcPr>
          <w:p>
            <w:r/>
            <w:r>
              <w:rPr>
                <w:rFonts w:ascii="Calibri" w:hAnsi="Calibri"/>
                <w:b/>
                <w:sz w:val="18"/>
              </w:rPr>
              <w:t>39 hrs</w:t>
            </w:r>
          </w:p>
        </w:tc>
        <w:tc>
          <w:tcPr>
            <w:tcW w:type="dxa" w:w="1872"/>
          </w:tcPr>
          <w:p>
            <w:r/>
            <w:r>
              <w:rPr>
                <w:rFonts w:ascii="Calibri" w:hAnsi="Calibri"/>
                <w:b/>
                <w:sz w:val="18"/>
              </w:rPr>
            </w:r>
          </w:p>
        </w:tc>
        <w:tc>
          <w:tcPr>
            <w:tcW w:type="dxa" w:w="1872"/>
          </w:tcPr>
          <w:p>
            <w:r/>
            <w:r>
              <w:rPr>
                <w:rFonts w:ascii="Calibri" w:hAnsi="Calibri"/>
                <w:b/>
                <w:sz w:val="18"/>
              </w:rPr>
              <w:t>$1,995.00</w:t>
            </w:r>
          </w:p>
        </w:tc>
      </w:tr>
      <w:tr>
        <w:tc>
          <w:tcPr>
            <w:tcW w:type="dxa" w:w="1872"/>
            <w:shd w:val="clear" w:color="auto" w:fill="006DB6"/>
          </w:tcPr>
          <w:p>
            <w:r>
              <w:rPr>
                <w:color w:val="FFFFFF"/>
              </w:rPr>
            </w:r>
            <w:r>
              <w:rPr>
                <w:rFonts w:ascii="Calibri" w:hAnsi="Calibri"/>
                <w:b/>
                <w:color w:val="FFFFFF"/>
                <w:sz w:val="18"/>
              </w:rPr>
              <w:t>PROPOSED TOTAL MONTHLY</w:t>
            </w:r>
          </w:p>
        </w:tc>
        <w:tc>
          <w:tcPr>
            <w:tcW w:type="dxa" w:w="1872"/>
            <w:shd w:val="clear" w:color="auto" w:fill="006DB6"/>
          </w:tcPr>
          <w:p>
            <w:r>
              <w:rPr>
                <w:color w:val="FFFFFF"/>
              </w:rPr>
            </w:r>
            <w:r>
              <w:rPr>
                <w:rFonts w:ascii="Calibri" w:hAnsi="Calibri"/>
                <w:b/>
                <w:color w:val="FFFFFF"/>
                <w:sz w:val="18"/>
              </w:rPr>
            </w:r>
          </w:p>
        </w:tc>
        <w:tc>
          <w:tcPr>
            <w:tcW w:type="dxa" w:w="1872"/>
            <w:shd w:val="clear" w:color="auto" w:fill="006DB6"/>
          </w:tcPr>
          <w:p>
            <w:r>
              <w:rPr>
                <w:color w:val="FFFFFF"/>
              </w:rPr>
            </w:r>
            <w:r>
              <w:rPr>
                <w:rFonts w:ascii="Calibri" w:hAnsi="Calibri"/>
                <w:b/>
                <w:color w:val="FFFFFF"/>
                <w:sz w:val="18"/>
              </w:rPr>
            </w:r>
          </w:p>
        </w:tc>
        <w:tc>
          <w:tcPr>
            <w:tcW w:type="dxa" w:w="1872"/>
            <w:shd w:val="clear" w:color="auto" w:fill="006DB6"/>
          </w:tcPr>
          <w:p>
            <w:r>
              <w:rPr>
                <w:color w:val="FFFFFF"/>
              </w:rPr>
            </w:r>
            <w:r>
              <w:rPr>
                <w:rFonts w:ascii="Calibri" w:hAnsi="Calibri"/>
                <w:b/>
                <w:color w:val="FFFFFF"/>
                <w:sz w:val="18"/>
              </w:rPr>
            </w:r>
          </w:p>
        </w:tc>
        <w:tc>
          <w:tcPr>
            <w:tcW w:type="dxa" w:w="1872"/>
            <w:shd w:val="clear" w:color="auto" w:fill="006DB6"/>
          </w:tcPr>
          <w:p>
            <w:r>
              <w:rPr>
                <w:color w:val="FFFFFF"/>
              </w:rPr>
            </w:r>
            <w:r>
              <w:rPr>
                <w:rFonts w:ascii="Calibri" w:hAnsi="Calibri"/>
                <w:b/>
                <w:color w:val="FFFFFF"/>
                <w:sz w:val="18"/>
              </w:rPr>
              <w:t>$5,770.45</w:t>
            </w:r>
          </w:p>
        </w:tc>
      </w:tr>
    </w:tbl>
    <w:p/>
    <w:p>
      <w:pPr>
        <w:spacing w:after="120"/>
      </w:pPr>
      <w:r>
        <w:rPr>
          <w:rFonts w:ascii="Open Sans" w:hAnsi="Open Sans"/>
          <w:b w:val="0"/>
          <w:i w:val="0"/>
          <w:color w:val="59595B"/>
          <w:sz w:val="20"/>
        </w:rPr>
        <w:t xml:space="preserve"/>
      </w:r>
    </w:p>
    <w:p>
      <w:pPr>
        <w:spacing w:after="120"/>
      </w:pPr>
      <w:r>
        <w:rPr>
          <w:rFonts w:ascii="Open Sans" w:hAnsi="Open Sans"/>
          <w:b w:val="0"/>
          <w:i w:val="0"/>
          <w:color w:val="59595B"/>
          <w:sz w:val="20"/>
        </w:rPr>
        <w:t>The following table summarizes the key monthly recurring charges that result from this SOW’s implementation. These charges represent both new services (VDI, My Audit, V365 Backup, storage) and services carried forward from the prior Monthly Service Agreement. The net increase over the prior agreement is +$2,975.95/month, driven primarily by the Technijian Horizon VDI environment, My Audit UAM+DLP endpoint compliance, and Veeam 365 Backup with 7-year immutable retention.</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AMERICAN FUNDSTARS FINANCIAL GROUP LLC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[AUTHORIZED SIGNER]</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