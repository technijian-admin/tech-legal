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120"/>
            </w:pPr>
            <w:r/>
          </w:p>
        </w:tc>
      </w:tr>
    </w:tbl>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jc w:val="center"/>
      </w:pPr>
      <w:r>
        <w:rPr>
          <w:rFonts w:ascii="Open Sans" w:hAnsi="Open Sans"/>
          <w:b/>
          <w:i w:val="0"/>
          <w:color w:val="1A1A2E"/>
          <w:sz w:val="48"/>
        </w:rPr>
        <w:t>Master Service Agreement</w:t>
      </w:r>
    </w:p>
    <w:p>
      <w:pPr>
        <w:jc w:val="center"/>
      </w:pPr>
      <w:r>
        <w:rPr>
          <w:rFonts w:ascii="Open Sans" w:hAnsi="Open Sans"/>
          <w:b w:val="0"/>
          <w:i w:val="0"/>
          <w:color w:val="59595B"/>
          <w:sz w:val="26"/>
        </w:rPr>
        <w:t>Home Computer Support &amp; Email Services</w:t>
      </w:r>
    </w:p>
    <w:p>
      <w:pPr>
        <w:jc w:val="center"/>
      </w:pPr>
      <w:r>
        <w:rPr>
          <w:rFonts w:ascii="Open Sans" w:hAnsi="Open Sans"/>
          <w:b w:val="0"/>
          <w:i w:val="0"/>
          <w:color w:val="59595B"/>
          <w:sz w:val="24"/>
        </w:rPr>
        <w:t xml:space="preserve">Prepared for </w:t>
      </w:r>
      <w:r>
        <w:rPr>
          <w:rFonts w:ascii="Open Sans" w:hAnsi="Open Sans"/>
          <w:b/>
          <w:i w:val="0"/>
          <w:color w:val="006DB6"/>
          <w:sz w:val="24"/>
        </w:rPr>
        <w:t>Culp Construction Company</w:t>
      </w:r>
    </w:p>
    <w:p>
      <w:pPr>
        <w:jc w:val="center"/>
      </w:pPr>
      <w:r>
        <w:rPr>
          <w:rFonts w:ascii="Open Sans" w:hAnsi="Open Sans"/>
          <w:b w:val="0"/>
          <w:i w:val="0"/>
          <w:color w:val="59595B"/>
          <w:sz w:val="20"/>
        </w:rPr>
        <w:t>May 1, 2026</w:t>
      </w: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line="120"/>
            </w:pPr>
            <w:r/>
          </w:p>
        </w:tc>
      </w:tr>
    </w:tbl>
    <w:p>
      <w:pPr>
        <w:spacing w:before="160"/>
        <w:jc w:val="center"/>
      </w:pPr>
      <w:r>
        <w:rPr>
          <w:rFonts w:ascii="Open Sans" w:hAnsi="Open Sans"/>
          <w:b w:val="0"/>
          <w:i/>
          <w:color w:val="59595B"/>
          <w:sz w:val="16"/>
        </w:rPr>
        <w:t>CONFIDENTIAL — For authorized use only</w:t>
      </w:r>
    </w:p>
    <w:p>
      <w:pPr>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MASTER SERVICE AGREEMENT</w:t>
            </w:r>
          </w:p>
        </w:tc>
      </w:tr>
    </w:tbl>
    <w:p>
      <w:pPr>
        <w:spacing w:after="80"/>
      </w:pPr>
    </w:p>
    <w:p>
      <w:pPr>
        <w:spacing w:after="120"/>
      </w:pPr>
      <w:r>
        <w:rPr>
          <w:rFonts w:ascii="Open Sans" w:hAnsi="Open Sans"/>
          <w:b w:val="0"/>
          <w:i w:val="0"/>
          <w:color w:val="59595B"/>
          <w:sz w:val="20"/>
        </w:rPr>
        <w:t>Agreement Number: MSA-CCC-2026</w:t>
      </w:r>
    </w:p>
    <w:p>
      <w:pPr>
        <w:spacing w:after="120"/>
      </w:pPr>
      <w:r>
        <w:rPr>
          <w:rFonts w:ascii="Open Sans" w:hAnsi="Open Sans"/>
          <w:b w:val="0"/>
          <w:i w:val="0"/>
          <w:color w:val="59595B"/>
          <w:sz w:val="20"/>
        </w:rPr>
        <w:t>Effective Date: May 1, 2026</w:t>
      </w:r>
    </w:p>
    <w:p>
      <w:pPr>
        <w:spacing w:after="80"/>
      </w:pPr>
    </w:p>
    <w:p>
      <w:pPr>
        <w:spacing w:after="120"/>
      </w:pPr>
      <w:r>
        <w:rPr>
          <w:rFonts w:ascii="Open Sans" w:hAnsi="Open Sans"/>
          <w:b w:val="0"/>
          <w:i w:val="0"/>
          <w:color w:val="59595B"/>
          <w:sz w:val="20"/>
        </w:rPr>
        <w:t>This Master Service Agreement (“Agreement”) is entered into by and between:</w:t>
      </w:r>
    </w:p>
    <w:p>
      <w:pPr>
        <w:spacing w:after="80"/>
      </w:pPr>
    </w:p>
    <w:p>
      <w:pPr>
        <w:spacing w:after="60"/>
      </w:pPr>
      <w:r>
        <w:rPr>
          <w:rFonts w:ascii="Open Sans" w:hAnsi="Open Sans"/>
          <w:b/>
          <w:i w:val="0"/>
          <w:color w:val="1A1A2E"/>
          <w:sz w:val="20"/>
        </w:rPr>
        <w:t>Technijian, Inc. (“Technijian”)</w:t>
      </w:r>
      <w:r>
        <w:rPr>
          <w:rFonts w:ascii="Open Sans" w:hAnsi="Open Sans"/>
          <w:b w:val="0"/>
          <w:i w:val="0"/>
          <w:color w:val="59595B"/>
          <w:sz w:val="20"/>
        </w:rPr>
      </w:r>
    </w:p>
    <w:p>
      <w:pPr>
        <w:spacing w:after="120"/>
      </w:pPr>
      <w:r>
        <w:rPr>
          <w:rFonts w:ascii="Open Sans" w:hAnsi="Open Sans"/>
          <w:b w:val="0"/>
          <w:i w:val="0"/>
          <w:color w:val="59595B"/>
          <w:sz w:val="20"/>
        </w:rPr>
        <w:t>18 Technology Drive, Suite 141</w:t>
      </w:r>
    </w:p>
    <w:p>
      <w:pPr>
        <w:spacing w:after="120"/>
      </w:pPr>
      <w:r>
        <w:rPr>
          <w:rFonts w:ascii="Open Sans" w:hAnsi="Open Sans"/>
          <w:b w:val="0"/>
          <w:i w:val="0"/>
          <w:color w:val="59595B"/>
          <w:sz w:val="20"/>
        </w:rPr>
        <w:t>Irvine, California 92618</w:t>
      </w:r>
    </w:p>
    <w:p>
      <w:pPr>
        <w:spacing w:after="80"/>
      </w:pPr>
    </w:p>
    <w:p>
      <w:pPr>
        <w:spacing w:after="120"/>
      </w:pPr>
      <w:r>
        <w:rPr>
          <w:rFonts w:ascii="Open Sans" w:hAnsi="Open Sans"/>
          <w:b w:val="0"/>
          <w:i w:val="0"/>
          <w:color w:val="59595B"/>
          <w:sz w:val="20"/>
        </w:rPr>
        <w:t>and</w:t>
      </w:r>
    </w:p>
    <w:p>
      <w:pPr>
        <w:spacing w:after="80"/>
      </w:pPr>
    </w:p>
    <w:p>
      <w:pPr>
        <w:spacing w:after="60"/>
      </w:pPr>
      <w:r>
        <w:rPr>
          <w:rFonts w:ascii="Open Sans" w:hAnsi="Open Sans"/>
          <w:b/>
          <w:i w:val="0"/>
          <w:color w:val="1A1A2E"/>
          <w:sz w:val="20"/>
        </w:rPr>
        <w:t>Culp Construction Company (“Client”)</w:t>
      </w:r>
      <w:r>
        <w:rPr>
          <w:rFonts w:ascii="Open Sans" w:hAnsi="Open Sans"/>
          <w:b w:val="0"/>
          <w:i w:val="0"/>
          <w:color w:val="59595B"/>
          <w:sz w:val="20"/>
        </w:rPr>
      </w:r>
    </w:p>
    <w:p>
      <w:pPr>
        <w:spacing w:after="120"/>
      </w:pPr>
      <w:r>
        <w:rPr>
          <w:rFonts w:ascii="Open Sans" w:hAnsi="Open Sans"/>
          <w:b w:val="0"/>
          <w:i w:val="0"/>
          <w:color w:val="59595B"/>
          <w:sz w:val="20"/>
        </w:rPr>
        <w:t>247 Mimulus</w:t>
      </w:r>
    </w:p>
    <w:p>
      <w:pPr>
        <w:spacing w:after="120"/>
      </w:pPr>
      <w:r>
        <w:rPr>
          <w:rFonts w:ascii="Open Sans" w:hAnsi="Open Sans"/>
          <w:b w:val="0"/>
          <w:i w:val="0"/>
          <w:color w:val="59595B"/>
          <w:sz w:val="20"/>
        </w:rPr>
        <w:t>Rancho Santa Fe, California 92067</w:t>
      </w:r>
    </w:p>
    <w:p>
      <w:pPr>
        <w:spacing w:after="120"/>
      </w:pPr>
      <w:r>
        <w:rPr>
          <w:rFonts w:ascii="Open Sans" w:hAnsi="Open Sans"/>
          <w:b w:val="0"/>
          <w:i w:val="0"/>
          <w:color w:val="59595B"/>
          <w:sz w:val="20"/>
        </w:rPr>
        <w:t>Website: culpco.com</w:t>
      </w:r>
    </w:p>
    <w:p>
      <w:pPr>
        <w:spacing w:after="80"/>
      </w:pPr>
    </w:p>
    <w:p>
      <w:pPr>
        <w:spacing w:after="120"/>
      </w:pPr>
      <w:r>
        <w:rPr>
          <w:rFonts w:ascii="Open Sans" w:hAnsi="Open Sans"/>
          <w:b w:val="0"/>
          <w:i w:val="0"/>
          <w:color w:val="59595B"/>
          <w:sz w:val="20"/>
        </w:rPr>
        <w:t>(collectively, the “Parties”)</w:t>
      </w:r>
    </w:p>
    <w:p>
      <w:pPr>
        <w:spacing w:after="80"/>
      </w:pPr>
    </w:p>
    <w:p>
      <w:pPr>
        <w:spacing w:before="200" w:after="120"/>
        <w:pBdr>
          <w:bottom w:val="single" w:sz="8" w:space="2" w:color="006DB6"/>
        </w:pBdr>
      </w:pPr>
      <w:r>
        <w:rPr>
          <w:rFonts w:ascii="Open Sans" w:hAnsi="Open Sans"/>
          <w:b/>
          <w:i w:val="0"/>
          <w:color w:val="006DB6"/>
          <w:sz w:val="26"/>
        </w:rPr>
        <w:t>RECITALS</w:t>
      </w:r>
    </w:p>
    <w:p>
      <w:pPr>
        <w:spacing w:after="120"/>
      </w:pPr>
      <w:r>
        <w:rPr>
          <w:rFonts w:ascii="Open Sans" w:hAnsi="Open Sans"/>
          <w:b w:val="0"/>
          <w:i w:val="0"/>
          <w:color w:val="59595B"/>
          <w:sz w:val="20"/>
        </w:rPr>
        <w:t>WHEREAS, Technijian provides managed IT services, cybersecurity, cloud infrastructure, and related technology solutions; and</w:t>
      </w:r>
    </w:p>
    <w:p>
      <w:pPr>
        <w:spacing w:after="120"/>
      </w:pPr>
      <w:r>
        <w:rPr>
          <w:rFonts w:ascii="Open Sans" w:hAnsi="Open Sans"/>
          <w:b w:val="0"/>
          <w:i w:val="0"/>
          <w:color w:val="59595B"/>
          <w:sz w:val="20"/>
        </w:rPr>
        <w:t>WHEREAS, Client desires to engage Technijian to provide certain services as described in the Schedules attached hereto, including but not limited to endpoint security, email protection, and ongoing managed desktop support;</w:t>
      </w:r>
    </w:p>
    <w:p>
      <w:pPr>
        <w:spacing w:after="120"/>
      </w:pPr>
      <w:r>
        <w:rPr>
          <w:rFonts w:ascii="Open Sans" w:hAnsi="Open Sans"/>
          <w:b w:val="0"/>
          <w:i w:val="0"/>
          <w:color w:val="59595B"/>
          <w:sz w:val="20"/>
        </w:rPr>
        <w:t>NOW, THEREFORE, for good and valuable consideration, the receipt and sufficiency of which are hereby acknowledged, the Parties agree as follows:</w:t>
      </w:r>
    </w:p>
    <w:p>
      <w:pPr>
        <w:spacing w:after="80"/>
      </w:pPr>
    </w:p>
    <w:p>
      <w:pPr>
        <w:spacing w:before="200" w:after="120"/>
        <w:pBdr>
          <w:bottom w:val="single" w:sz="8" w:space="2" w:color="006DB6"/>
        </w:pBdr>
      </w:pPr>
      <w:r>
        <w:rPr>
          <w:rFonts w:ascii="Open Sans" w:hAnsi="Open Sans"/>
          <w:b/>
          <w:i w:val="0"/>
          <w:color w:val="006DB6"/>
          <w:sz w:val="26"/>
        </w:rPr>
        <w:t>SECTION 1 — SCOPE OF SERVICES</w:t>
      </w:r>
    </w:p>
    <w:p>
      <w:pPr>
        <w:spacing w:after="60"/>
      </w:pPr>
      <w:r>
        <w:rPr>
          <w:rFonts w:ascii="Open Sans" w:hAnsi="Open Sans"/>
          <w:b/>
          <w:i w:val="0"/>
          <w:color w:val="006DB6"/>
          <w:sz w:val="20"/>
        </w:rPr>
        <w:t xml:space="preserve">1.01. </w:t>
      </w:r>
      <w:r>
        <w:rPr>
          <w:rFonts w:ascii="Open Sans" w:hAnsi="Open Sans"/>
          <w:b w:val="0"/>
          <w:i w:val="0"/>
          <w:color w:val="59595B"/>
          <w:sz w:val="20"/>
        </w:rPr>
        <w:t>Services. Technijian shall provide the services described in the Schedules attached to this Agreement, which are incorporated herein by reference:</w:t>
      </w:r>
    </w:p>
    <w:p>
      <w:pPr>
        <w:pStyle w:val="ListBullet"/>
        <w:spacing w:after="40"/>
      </w:pPr>
      <w:r>
        <w:rPr>
          <w:rFonts w:ascii="Open Sans" w:hAnsi="Open Sans"/>
          <w:b w:val="0"/>
          <w:i w:val="0"/>
          <w:color w:val="59595B"/>
          <w:sz w:val="20"/>
        </w:rPr>
        <w:t>Schedule A — Monthly Managed Services (Desktop Security, Email Protection, Monitoring)</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20"/>
      </w:pPr>
      <w:r>
        <w:rPr>
          <w:rFonts w:ascii="Open Sans" w:hAnsi="Open Sans"/>
          <w:b w:val="0"/>
          <w:i w:val="0"/>
          <w:color w:val="59595B"/>
          <w:sz w:val="20"/>
        </w:rPr>
        <w:t>Additional services may be provided through Statements of Work (“SOWs”) executed under this Agreement. Each SOW shall be signed by authorized representatives of both Parties and shall reference this Agreement by number. Upon execution, each SOW is incorporated into and governed by this Agreement.</w:t>
      </w:r>
    </w:p>
    <w:p>
      <w:pPr>
        <w:spacing w:after="60"/>
      </w:pPr>
      <w:r>
        <w:rPr>
          <w:rFonts w:ascii="Open Sans" w:hAnsi="Open Sans"/>
          <w:b/>
          <w:i w:val="0"/>
          <w:color w:val="006DB6"/>
          <w:sz w:val="20"/>
        </w:rPr>
        <w:t xml:space="preserve">1.02. </w:t>
      </w:r>
      <w:r>
        <w:rPr>
          <w:rFonts w:ascii="Open Sans" w:hAnsi="Open Sans"/>
          <w:b w:val="0"/>
          <w:i w:val="0"/>
          <w:color w:val="59595B"/>
          <w:sz w:val="20"/>
        </w:rPr>
        <w:t>Standard of Care. Technijian shall perform all services in a professional and workmanlike manner, consistent with industry standards for managed IT service providers.</w:t>
      </w:r>
    </w:p>
    <w:p>
      <w:pPr>
        <w:spacing w:after="60"/>
      </w:pPr>
      <w:r>
        <w:rPr>
          <w:rFonts w:ascii="Open Sans" w:hAnsi="Open Sans"/>
          <w:b/>
          <w:i w:val="0"/>
          <w:color w:val="006DB6"/>
          <w:sz w:val="20"/>
        </w:rPr>
        <w:t xml:space="preserve">1.03. </w:t>
      </w:r>
      <w:r>
        <w:rPr>
          <w:rFonts w:ascii="Open Sans" w:hAnsi="Open Sans"/>
          <w:b w:val="0"/>
          <w:i w:val="0"/>
          <w:color w:val="59595B"/>
          <w:sz w:val="20"/>
        </w:rPr>
        <w:t>Service Level Agreement. The service levels applicable to the services are set forth in Schedule A. Technijian shall use commercially reasonable efforts to meet the service levels described therein.</w:t>
      </w:r>
    </w:p>
    <w:p>
      <w:pPr>
        <w:spacing w:after="60"/>
      </w:pPr>
      <w:r>
        <w:rPr>
          <w:rFonts w:ascii="Open Sans" w:hAnsi="Open Sans"/>
          <w:b/>
          <w:i w:val="0"/>
          <w:color w:val="006DB6"/>
          <w:sz w:val="20"/>
        </w:rPr>
        <w:t xml:space="preserve">1.04. </w:t>
      </w:r>
      <w:r>
        <w:rPr>
          <w:rFonts w:ascii="Open Sans" w:hAnsi="Open Sans"/>
          <w:b w:val="0"/>
          <w:i w:val="0"/>
          <w:color w:val="59595B"/>
          <w:sz w:val="20"/>
        </w:rPr>
        <w:t>Client Responsibilities. Client shall:</w:t>
      </w:r>
    </w:p>
    <w:p>
      <w:pPr>
        <w:spacing w:after="60"/>
      </w:pPr>
      <w:r>
        <w:rPr>
          <w:rFonts w:ascii="Open Sans" w:hAnsi="Open Sans"/>
          <w:b/>
          <w:i w:val="0"/>
          <w:color w:val="006DB6"/>
          <w:sz w:val="20"/>
        </w:rPr>
        <w:t xml:space="preserve">    (a) </w:t>
      </w:r>
      <w:r>
        <w:rPr>
          <w:rFonts w:ascii="Open Sans" w:hAnsi="Open Sans"/>
          <w:b w:val="0"/>
          <w:i w:val="0"/>
          <w:color w:val="59595B"/>
          <w:sz w:val="20"/>
        </w:rPr>
        <w:t>Provide Technijian with reasonable access to Client’s systems, facilities, and personnel as necessary for Technijian to perform the services;</w:t>
      </w:r>
    </w:p>
    <w:p>
      <w:pPr>
        <w:spacing w:after="60"/>
      </w:pPr>
      <w:r>
        <w:rPr>
          <w:rFonts w:ascii="Open Sans" w:hAnsi="Open Sans"/>
          <w:b/>
          <w:i w:val="0"/>
          <w:color w:val="006DB6"/>
          <w:sz w:val="20"/>
        </w:rPr>
        <w:t xml:space="preserve">    (b) </w:t>
      </w:r>
      <w:r>
        <w:rPr>
          <w:rFonts w:ascii="Open Sans" w:hAnsi="Open Sans"/>
          <w:b w:val="0"/>
          <w:i w:val="0"/>
          <w:color w:val="59595B"/>
          <w:sz w:val="20"/>
        </w:rPr>
        <w:t>Designate a primary point of contact for communications with Technijian;</w:t>
      </w:r>
    </w:p>
    <w:p>
      <w:pPr>
        <w:spacing w:after="60"/>
      </w:pPr>
      <w:r>
        <w:rPr>
          <w:rFonts w:ascii="Open Sans" w:hAnsi="Open Sans"/>
          <w:b/>
          <w:i w:val="0"/>
          <w:color w:val="006DB6"/>
          <w:sz w:val="20"/>
        </w:rPr>
        <w:t xml:space="preserve">    (c) </w:t>
      </w:r>
      <w:r>
        <w:rPr>
          <w:rFonts w:ascii="Open Sans" w:hAnsi="Open Sans"/>
          <w:b w:val="0"/>
          <w:i w:val="0"/>
          <w:color w:val="59595B"/>
          <w:sz w:val="20"/>
        </w:rPr>
        <w:t>Maintain current and accurate information regarding Client’s systems and infrastructure;</w:t>
      </w:r>
    </w:p>
    <w:p>
      <w:pPr>
        <w:spacing w:after="60"/>
      </w:pPr>
      <w:r>
        <w:rPr>
          <w:rFonts w:ascii="Open Sans" w:hAnsi="Open Sans"/>
          <w:b/>
          <w:i w:val="0"/>
          <w:color w:val="006DB6"/>
          <w:sz w:val="20"/>
        </w:rPr>
        <w:t xml:space="preserve">    (d) </w:t>
      </w:r>
      <w:r>
        <w:rPr>
          <w:rFonts w:ascii="Open Sans" w:hAnsi="Open Sans"/>
          <w:b w:val="0"/>
          <w:i w:val="0"/>
          <w:color w:val="59595B"/>
          <w:sz w:val="20"/>
        </w:rPr>
        <w:t>Comply with all applicable laws and regulations in connection with its use of the services; and</w:t>
      </w:r>
    </w:p>
    <w:p>
      <w:pPr>
        <w:spacing w:after="60"/>
      </w:pPr>
      <w:r>
        <w:rPr>
          <w:rFonts w:ascii="Open Sans" w:hAnsi="Open Sans"/>
          <w:b/>
          <w:i w:val="0"/>
          <w:color w:val="006DB6"/>
          <w:sz w:val="20"/>
        </w:rPr>
        <w:t xml:space="preserve">    (e) </w:t>
      </w:r>
      <w:r>
        <w:rPr>
          <w:rFonts w:ascii="Open Sans" w:hAnsi="Open Sans"/>
          <w:b w:val="0"/>
          <w:i w:val="0"/>
          <w:color w:val="59595B"/>
          <w:sz w:val="20"/>
        </w:rPr>
        <w:t>Be solely responsible for the security and management of Client’s account credentials and passwords.</w:t>
      </w:r>
    </w:p>
    <w:p>
      <w:pPr>
        <w:spacing w:after="60"/>
      </w:pPr>
      <w:r>
        <w:rPr>
          <w:rFonts w:ascii="Open Sans" w:hAnsi="Open Sans"/>
          <w:b/>
          <w:i w:val="0"/>
          <w:color w:val="006DB6"/>
          <w:sz w:val="20"/>
        </w:rPr>
        <w:t xml:space="preserve">1.05. </w:t>
      </w:r>
      <w:r>
        <w:rPr>
          <w:rFonts w:ascii="Open Sans" w:hAnsi="Open Sans"/>
          <w:b w:val="0"/>
          <w:i w:val="0"/>
          <w:color w:val="59595B"/>
          <w:sz w:val="20"/>
        </w:rPr>
        <w:t>Independent Contractor. Technijian is an independent contractor. Nothing in this Agreement shall be construed to create a partnership, joint venture, agency, or employment relationship between the Parties.</w:t>
      </w:r>
    </w:p>
    <w:p>
      <w:pPr>
        <w:spacing w:after="60"/>
      </w:pPr>
      <w:r>
        <w:rPr>
          <w:rFonts w:ascii="Open Sans" w:hAnsi="Open Sans"/>
          <w:b/>
          <w:i w:val="0"/>
          <w:color w:val="006DB6"/>
          <w:sz w:val="20"/>
        </w:rPr>
        <w:t xml:space="preserve">1.06. </w:t>
      </w:r>
      <w:r>
        <w:rPr>
          <w:rFonts w:ascii="Open Sans" w:hAnsi="Open Sans"/>
          <w:b w:val="0"/>
          <w:i w:val="0"/>
          <w:color w:val="59595B"/>
          <w:sz w:val="20"/>
        </w:rPr>
        <w:t>Client Data. “Client Data” means any data, information, content, records, or files that belong to Client or Client’s customers, employees, or agents, that are stored, processed, or transmitted using the services, including personal information as defined under the California Consumer Privacy Act.</w:t>
      </w:r>
    </w:p>
    <w:p>
      <w:pPr>
        <w:spacing w:after="60"/>
      </w:pPr>
      <w:r>
        <w:rPr>
          <w:rFonts w:ascii="Open Sans" w:hAnsi="Open Sans"/>
          <w:b/>
          <w:i w:val="0"/>
          <w:color w:val="006DB6"/>
          <w:sz w:val="20"/>
        </w:rPr>
        <w:t xml:space="preserve">1.07. </w:t>
      </w:r>
      <w:r>
        <w:rPr>
          <w:rFonts w:ascii="Open Sans" w:hAnsi="Open Sans"/>
          <w:b w:val="0"/>
          <w:i w:val="0"/>
          <w:color w:val="59595B"/>
          <w:sz w:val="20"/>
        </w:rPr>
        <w:t>Currency. All fees under this Agreement are stated and payable in United States Dollars (USD).</w:t>
      </w:r>
    </w:p>
    <w:p>
      <w:pPr>
        <w:spacing w:after="60"/>
      </w:pPr>
      <w:r>
        <w:rPr>
          <w:rFonts w:ascii="Open Sans" w:hAnsi="Open Sans"/>
          <w:b/>
          <w:i w:val="0"/>
          <w:color w:val="006DB6"/>
          <w:sz w:val="20"/>
        </w:rPr>
        <w:t xml:space="preserve">1.08. </w:t>
      </w:r>
      <w:r>
        <w:rPr>
          <w:rFonts w:ascii="Open Sans" w:hAnsi="Open Sans"/>
          <w:b w:val="0"/>
          <w:i w:val="0"/>
          <w:color w:val="59595B"/>
          <w:sz w:val="20"/>
        </w:rPr>
        <w:t>Order of Precedence. In the event of a conflict between this Agreement and any Schedule, SOW, or Service Order, the following order of precedence shall apply (highest to lowest): (a) the applicable SOW or Service Order; (b) the applicable Schedule; (c) this Master Service Agreement.</w:t>
      </w:r>
    </w:p>
    <w:p>
      <w:pPr>
        <w:spacing w:after="60"/>
      </w:pPr>
      <w:r>
        <w:rPr>
          <w:rFonts w:ascii="Open Sans" w:hAnsi="Open Sans"/>
          <w:b/>
          <w:i w:val="0"/>
          <w:color w:val="006DB6"/>
          <w:sz w:val="20"/>
        </w:rPr>
        <w:t xml:space="preserve">1.09. </w:t>
      </w:r>
      <w:r>
        <w:rPr>
          <w:rFonts w:ascii="Open Sans" w:hAnsi="Open Sans"/>
          <w:b w:val="0"/>
          <w:i w:val="0"/>
          <w:color w:val="59595B"/>
          <w:sz w:val="20"/>
        </w:rPr>
        <w:t>Representations and Warranties. Each Party represents and warrants that: (a) it has the legal power and authority to enter into this Agreement; (b) the execution of this Agreement has been duly authorized by all necessary corporate action; (c) this Agreement constitutes a valid and binding obligation enforceable against it in accordance with its terms; and (d) its performance under this Agreement will not violate any applicable law, regulation, or existing contractual obligation.</w:t>
      </w:r>
    </w:p>
    <w:p>
      <w:pPr>
        <w:spacing w:after="60"/>
      </w:pPr>
      <w:r>
        <w:rPr>
          <w:rFonts w:ascii="Open Sans" w:hAnsi="Open Sans"/>
          <w:b/>
          <w:i w:val="0"/>
          <w:color w:val="006DB6"/>
          <w:sz w:val="20"/>
        </w:rPr>
        <w:t xml:space="preserve">1.10. </w:t>
      </w:r>
      <w:r>
        <w:rPr>
          <w:rFonts w:ascii="Open Sans" w:hAnsi="Open Sans"/>
          <w:b w:val="0"/>
          <w:i w:val="0"/>
          <w:color w:val="59595B"/>
          <w:sz w:val="20"/>
        </w:rPr>
        <w:t>Subcontractors. Technijian may engage subcontractors, including offshore personnel, to perform services under this Agreement, provided that: (a) Technijian shall remain fully responsible for all services performed by its subcontractors; (b) all subcontractors shall be bound by confidentiality and data protection obligations at least as protective as those in this Agreement; and (c) Technijian shall be liable for the acts and omissions of its subcontractors as if they were Technijian’s own.</w:t>
      </w:r>
    </w:p>
    <w:p>
      <w:pPr>
        <w:spacing w:after="80"/>
      </w:pPr>
    </w:p>
    <w:p>
      <w:pPr>
        <w:spacing w:before="200" w:after="120"/>
        <w:pBdr>
          <w:bottom w:val="single" w:sz="8" w:space="2" w:color="006DB6"/>
        </w:pBdr>
      </w:pPr>
      <w:r>
        <w:rPr>
          <w:rFonts w:ascii="Open Sans" w:hAnsi="Open Sans"/>
          <w:b/>
          <w:i w:val="0"/>
          <w:color w:val="006DB6"/>
          <w:sz w:val="26"/>
        </w:rPr>
        <w:t>SECTION 2 — TERM AND RENEWAL</w:t>
      </w:r>
    </w:p>
    <w:p>
      <w:pPr>
        <w:spacing w:after="60"/>
      </w:pPr>
      <w:r>
        <w:rPr>
          <w:rFonts w:ascii="Open Sans" w:hAnsi="Open Sans"/>
          <w:b/>
          <w:i w:val="0"/>
          <w:color w:val="006DB6"/>
          <w:sz w:val="20"/>
        </w:rPr>
        <w:t xml:space="preserve">2.01. </w:t>
      </w:r>
      <w:r>
        <w:rPr>
          <w:rFonts w:ascii="Open Sans" w:hAnsi="Open Sans"/>
          <w:b w:val="0"/>
          <w:i w:val="0"/>
          <w:color w:val="59595B"/>
          <w:sz w:val="20"/>
        </w:rPr>
        <w:t>Initial Term. This Agreement shall commence on the Effective Date and continue for a period of twelve (12) months (the “Initial Term”).</w:t>
      </w:r>
    </w:p>
    <w:p>
      <w:pPr>
        <w:spacing w:after="60"/>
      </w:pPr>
      <w:r>
        <w:rPr>
          <w:rFonts w:ascii="Open Sans" w:hAnsi="Open Sans"/>
          <w:b/>
          <w:i w:val="0"/>
          <w:color w:val="006DB6"/>
          <w:sz w:val="20"/>
        </w:rPr>
        <w:t xml:space="preserve">2.02. </w:t>
      </w:r>
      <w:r>
        <w:rPr>
          <w:rFonts w:ascii="Open Sans" w:hAnsi="Open Sans"/>
          <w:b w:val="0"/>
          <w:i w:val="0"/>
          <w:color w:val="59595B"/>
          <w:sz w:val="20"/>
        </w:rPr>
        <w:t>Renewal. Upon expiration of the Initial Term, this Agreement shall automatically renew for successive twelve (12) month periods (each a “Renewal Term”), unless either Party provides written notice of non-renewal at least sixty (60) days prior to the expiration of the then-current term. Technijian shall send Client a written renewal reminder at least thirty (30) days prior to each renewal date, which shall restate the auto-renewal terms and cancellation method.</w:t>
      </w:r>
    </w:p>
    <w:p>
      <w:pPr>
        <w:spacing w:after="60"/>
      </w:pPr>
      <w:r>
        <w:rPr>
          <w:rFonts w:ascii="Open Sans" w:hAnsi="Open Sans"/>
          <w:b/>
          <w:i w:val="0"/>
          <w:color w:val="006DB6"/>
          <w:sz w:val="20"/>
        </w:rPr>
        <w:t xml:space="preserve">2.03. </w:t>
      </w:r>
      <w:r>
        <w:rPr>
          <w:rFonts w:ascii="Open Sans" w:hAnsi="Open Sans"/>
          <w:b w:val="0"/>
          <w:i w:val="0"/>
          <w:color w:val="59595B"/>
          <w:sz w:val="20"/>
        </w:rPr>
        <w:t>Termination for Convenience. Either Party may terminate this Agreement for any reason upon sixty (60) days written notice to the other Party. If Client terminates for convenience during the Initial Term or any Renewal Term, Client shall pay an early termination fee equal to: (a) any unrecoverable third-party costs committed by Technijian on Client’s behalf (including prepaid licenses, committed hosting, and contracted offshore resources); plus (b) a wind-down fee calculated as follows: 75% of the average monthly recurring fees for the three (3) months preceding the termination notice, multiplied by the number of months remaining in the current term, up to a maximum of three (3) months’ average recurring fees. The early termination fee represents a reasonable estimate of Technijian’s anticipated damages from early termination, including committed capacity, staffing, and unrecoverable vendor obligations, and is not a penalty.</w:t>
      </w:r>
    </w:p>
    <w:p>
      <w:pPr>
        <w:spacing w:after="60"/>
      </w:pPr>
      <w:r>
        <w:rPr>
          <w:rFonts w:ascii="Open Sans" w:hAnsi="Open Sans"/>
          <w:b/>
          <w:i w:val="0"/>
          <w:color w:val="006DB6"/>
          <w:sz w:val="20"/>
        </w:rPr>
        <w:t xml:space="preserve">2.04. </w:t>
      </w:r>
      <w:r>
        <w:rPr>
          <w:rFonts w:ascii="Open Sans" w:hAnsi="Open Sans"/>
          <w:b w:val="0"/>
          <w:i w:val="0"/>
          <w:color w:val="59595B"/>
          <w:sz w:val="20"/>
        </w:rPr>
        <w:t>Termination for Cause. Either Party may terminate this Agreement immediately upon written notice if the other Party:</w:t>
      </w:r>
    </w:p>
    <w:p>
      <w:pPr>
        <w:spacing w:after="60"/>
      </w:pPr>
      <w:r>
        <w:rPr>
          <w:rFonts w:ascii="Open Sans" w:hAnsi="Open Sans"/>
          <w:b/>
          <w:i w:val="0"/>
          <w:color w:val="006DB6"/>
          <w:sz w:val="20"/>
        </w:rPr>
        <w:t xml:space="preserve">    (a) </w:t>
      </w:r>
      <w:r>
        <w:rPr>
          <w:rFonts w:ascii="Open Sans" w:hAnsi="Open Sans"/>
          <w:b w:val="0"/>
          <w:i w:val="0"/>
          <w:color w:val="59595B"/>
          <w:sz w:val="20"/>
        </w:rPr>
        <w:t>Commits a material breach of this Agreement and fails to cure such breach within thirty (30) days after receiving written notice of the breach; or</w:t>
      </w:r>
    </w:p>
    <w:p>
      <w:pPr>
        <w:spacing w:after="60"/>
      </w:pPr>
      <w:r>
        <w:rPr>
          <w:rFonts w:ascii="Open Sans" w:hAnsi="Open Sans"/>
          <w:b/>
          <w:i w:val="0"/>
          <w:color w:val="006DB6"/>
          <w:sz w:val="20"/>
        </w:rPr>
        <w:t xml:space="preserve">    (b) </w:t>
      </w:r>
      <w:r>
        <w:rPr>
          <w:rFonts w:ascii="Open Sans" w:hAnsi="Open Sans"/>
          <w:b w:val="0"/>
          <w:i w:val="0"/>
          <w:color w:val="59595B"/>
          <w:sz w:val="20"/>
        </w:rPr>
        <w:t>Becomes insolvent, files for bankruptcy, or has a receiver appointed for its assets.</w:t>
      </w:r>
    </w:p>
    <w:p>
      <w:pPr>
        <w:spacing w:after="60"/>
      </w:pPr>
      <w:r>
        <w:rPr>
          <w:rFonts w:ascii="Open Sans" w:hAnsi="Open Sans"/>
          <w:b/>
          <w:i w:val="0"/>
          <w:color w:val="006DB6"/>
          <w:sz w:val="20"/>
        </w:rPr>
        <w:t xml:space="preserve">2.05. </w:t>
      </w:r>
      <w:r>
        <w:rPr>
          <w:rFonts w:ascii="Open Sans" w:hAnsi="Open Sans"/>
          <w:b w:val="0"/>
          <w:i w:val="0"/>
          <w:color w:val="59595B"/>
          <w:sz w:val="20"/>
        </w:rPr>
        <w:t>Effect of Termination.</w:t>
      </w:r>
    </w:p>
    <w:p>
      <w:pPr>
        <w:spacing w:after="60"/>
      </w:pPr>
      <w:r>
        <w:rPr>
          <w:rFonts w:ascii="Open Sans" w:hAnsi="Open Sans"/>
          <w:b/>
          <w:i w:val="0"/>
          <w:color w:val="006DB6"/>
          <w:sz w:val="20"/>
        </w:rPr>
        <w:t xml:space="preserve">    (a) </w:t>
      </w:r>
      <w:r>
        <w:rPr>
          <w:rFonts w:ascii="Open Sans" w:hAnsi="Open Sans"/>
          <w:b w:val="0"/>
          <w:i w:val="0"/>
          <w:color w:val="59595B"/>
          <w:sz w:val="20"/>
        </w:rPr>
        <w:t>Upon termination for any reason, all fees and charges for services rendered through the date of termination shall become immediately due and payable, including: (i) any remaining obligations for annual licenses and subscriptions procured on Client’s behalf; (ii) all accrued and unpaid late fees under Section 3.04; and (iii) any early termination fees or minimum commitment obligations set forth in the applicable Schedule or SOW.</w:t>
      </w:r>
    </w:p>
    <w:p>
      <w:pPr>
        <w:spacing w:after="60"/>
      </w:pPr>
      <w:r>
        <w:rPr>
          <w:rFonts w:ascii="Open Sans" w:hAnsi="Open Sans"/>
          <w:b/>
          <w:i w:val="0"/>
          <w:color w:val="006DB6"/>
          <w:sz w:val="20"/>
        </w:rPr>
        <w:t xml:space="preserve">    (b) </w:t>
      </w:r>
      <w:r>
        <w:rPr>
          <w:rFonts w:ascii="Open Sans" w:hAnsi="Open Sans"/>
          <w:b w:val="0"/>
          <w:i w:val="0"/>
          <w:color w:val="59595B"/>
          <w:sz w:val="20"/>
        </w:rPr>
        <w:t>Technijian shall provide reasonable transition assistance for a period of up to thirty (30) days following termination, provided that Client has paid all amounts owed under this Agreement in full.</w:t>
      </w:r>
    </w:p>
    <w:p>
      <w:pPr>
        <w:spacing w:after="60"/>
      </w:pPr>
      <w:r>
        <w:rPr>
          <w:rFonts w:ascii="Open Sans" w:hAnsi="Open Sans"/>
          <w:b/>
          <w:i w:val="0"/>
          <w:color w:val="006DB6"/>
          <w:sz w:val="20"/>
        </w:rPr>
        <w:t xml:space="preserve">    (c) </w:t>
      </w:r>
      <w:r>
        <w:rPr>
          <w:rFonts w:ascii="Open Sans" w:hAnsi="Open Sans"/>
          <w:b w:val="0"/>
          <w:i w:val="0"/>
          <w:color w:val="59595B"/>
          <w:sz w:val="20"/>
        </w:rPr>
        <w:t>Technijian shall return all Client Data in its possession within thirty (30) days of termination, in a commercially standard format, provided Client is current on all payment obligations and is not otherwise in breach of this Agreement.</w:t>
      </w:r>
    </w:p>
    <w:p>
      <w:pPr>
        <w:spacing w:after="60"/>
      </w:pPr>
      <w:r>
        <w:rPr>
          <w:rFonts w:ascii="Open Sans" w:hAnsi="Open Sans"/>
          <w:b/>
          <w:i w:val="0"/>
          <w:color w:val="006DB6"/>
          <w:sz w:val="20"/>
        </w:rPr>
        <w:t xml:space="preserve">    (d) </w:t>
      </w:r>
      <w:r>
        <w:rPr>
          <w:rFonts w:ascii="Open Sans" w:hAnsi="Open Sans"/>
          <w:b w:val="0"/>
          <w:i w:val="0"/>
          <w:color w:val="59595B"/>
          <w:sz w:val="20"/>
        </w:rPr>
        <w:t>The following sections shall survive termination: Section 3 (Payment), Section 4 (Confidentiality), Section 5 (Limitation of Liability), Section 6 (Indemnification), Section 7 (Intellectual Property), Section 8 (Dispute Resolution), Section 9.09 (Personnel Transition Fee), Section 10 (Data Protection), and Section 11 (Insurance).</w:t>
      </w:r>
    </w:p>
    <w:p>
      <w:r>
        <w:br w:type="page"/>
      </w:r>
    </w:p>
    <w:p>
      <w:pPr>
        <w:spacing w:before="200" w:after="120"/>
        <w:pBdr>
          <w:bottom w:val="single" w:sz="8" w:space="2" w:color="006DB6"/>
        </w:pBdr>
      </w:pPr>
      <w:r>
        <w:rPr>
          <w:rFonts w:ascii="Open Sans" w:hAnsi="Open Sans"/>
          <w:b/>
          <w:i w:val="0"/>
          <w:color w:val="006DB6"/>
          <w:sz w:val="26"/>
        </w:rPr>
        <w:t>SECTION 3 — PAYMENT</w:t>
      </w:r>
    </w:p>
    <w:p>
      <w:pPr>
        <w:spacing w:after="60"/>
      </w:pPr>
      <w:r>
        <w:rPr>
          <w:rFonts w:ascii="Open Sans" w:hAnsi="Open Sans"/>
          <w:b/>
          <w:i w:val="0"/>
          <w:color w:val="006DB6"/>
          <w:sz w:val="20"/>
        </w:rPr>
        <w:t xml:space="preserve">3.01. </w:t>
      </w:r>
      <w:r>
        <w:rPr>
          <w:rFonts w:ascii="Open Sans" w:hAnsi="Open Sans"/>
          <w:b w:val="0"/>
          <w:i w:val="0"/>
          <w:color w:val="59595B"/>
          <w:sz w:val="20"/>
        </w:rPr>
        <w:t>Fees. Client shall pay fees for the services as set forth in the applicable Schedule, SOW, or invoice. Fees are exclusive of applicable taxes.</w:t>
      </w:r>
    </w:p>
    <w:p>
      <w:pPr>
        <w:spacing w:after="60"/>
      </w:pPr>
      <w:r>
        <w:rPr>
          <w:rFonts w:ascii="Open Sans" w:hAnsi="Open Sans"/>
          <w:b/>
          <w:i w:val="0"/>
          <w:color w:val="006DB6"/>
          <w:sz w:val="20"/>
        </w:rPr>
        <w:t xml:space="preserve">3.02. </w:t>
      </w:r>
      <w:r>
        <w:rPr>
          <w:rFonts w:ascii="Open Sans" w:hAnsi="Open Sans"/>
          <w:b w:val="0"/>
          <w:i w:val="0"/>
          <w:color w:val="59595B"/>
          <w:sz w:val="20"/>
        </w:rPr>
        <w:t>Invoice Types. Client may receive the following types of invoices from Technijian during the term of this Agreement. Each invoice will clearly identify its type, the applicable Schedule or SOW, and the billing period or delivery event.</w:t>
      </w:r>
    </w:p>
    <w:p>
      <w:pPr>
        <w:spacing w:after="60"/>
      </w:pPr>
      <w:r>
        <w:rPr>
          <w:rFonts w:ascii="Open Sans" w:hAnsi="Open Sans"/>
          <w:b/>
          <w:i w:val="0"/>
          <w:color w:val="006DB6"/>
          <w:sz w:val="20"/>
        </w:rPr>
        <w:t xml:space="preserve">    (a) </w:t>
      </w:r>
      <w:r>
        <w:rPr>
          <w:rFonts w:ascii="Open Sans" w:hAnsi="Open Sans"/>
          <w:b w:val="0"/>
          <w:i w:val="0"/>
          <w:color w:val="59595B"/>
          <w:sz w:val="20"/>
        </w:rPr>
        <w:t>Monthly Service Invoice. Issued on the first business day of each month for recurring managed services under Schedule A (Online Services, infrastructure, monitoring, desktop/server management). Billed in advance for the upcoming month.</w:t>
      </w:r>
    </w:p>
    <w:p>
      <w:pPr>
        <w:spacing w:after="60"/>
      </w:pPr>
      <w:r>
        <w:rPr>
          <w:rFonts w:ascii="Open Sans" w:hAnsi="Open Sans"/>
          <w:b/>
          <w:i w:val="0"/>
          <w:color w:val="006DB6"/>
          <w:sz w:val="20"/>
        </w:rPr>
        <w:t xml:space="preserve">    (b) </w:t>
      </w:r>
      <w:r>
        <w:rPr>
          <w:rFonts w:ascii="Open Sans" w:hAnsi="Open Sans"/>
          <w:b w:val="0"/>
          <w:i w:val="0"/>
          <w:color w:val="59595B"/>
          <w:sz w:val="20"/>
        </w:rPr>
        <w:t>Monthly Recurring Subscription Invoice. Issued on the first business day of each month for subscription and license services under Schedule B (software licenses, SaaS subscriptions, SIP trunk services). Billed in advance for the upcoming month.</w:t>
      </w:r>
    </w:p>
    <w:p>
      <w:pPr>
        <w:spacing w:after="60"/>
      </w:pPr>
      <w:r>
        <w:rPr>
          <w:rFonts w:ascii="Open Sans" w:hAnsi="Open Sans"/>
          <w:b/>
          <w:i w:val="0"/>
          <w:color w:val="006DB6"/>
          <w:sz w:val="20"/>
        </w:rPr>
        <w:t xml:space="preserve">    (c) </w:t>
      </w:r>
      <w:r>
        <w:rPr>
          <w:rFonts w:ascii="Open Sans" w:hAnsi="Open Sans"/>
          <w:b w:val="0"/>
          <w:i w:val="0"/>
          <w:color w:val="59595B"/>
          <w:sz w:val="20"/>
        </w:rPr>
        <w:t>Weekly In-Contract Invoice. Issued every Friday for Virtual Staff (contracted support) services performed under Schedule A, Part 3, during the preceding week (Monday through Friday). Each invoice includes: (i) a listing of each support ticket addressed; (ii) the assigned resource, role, and hours spent per ticket; (iii) a description of the work performed per ticket; (iv) whether work was performed during normal or after-hours; and (v) the current running balance for each contracted role. The weekly in-contract invoice is issued for transparency and tracking purposes; the actual billed amount is governed by the cycle-based billing model described in Schedule A, Section 3.3.</w:t>
      </w:r>
    </w:p>
    <w:p>
      <w:pPr>
        <w:spacing w:after="60"/>
      </w:pPr>
      <w:r>
        <w:rPr>
          <w:rFonts w:ascii="Open Sans" w:hAnsi="Open Sans"/>
          <w:b/>
          <w:i w:val="0"/>
          <w:color w:val="006DB6"/>
          <w:sz w:val="20"/>
        </w:rPr>
        <w:t xml:space="preserve">    (d) </w:t>
      </w:r>
      <w:r>
        <w:rPr>
          <w:rFonts w:ascii="Open Sans" w:hAnsi="Open Sans"/>
          <w:b w:val="0"/>
          <w:i w:val="0"/>
          <w:color w:val="59595B"/>
          <w:sz w:val="20"/>
        </w:rPr>
        <w:t>Weekly Out-of-Contract Invoice. Issued every Friday for labor services performed outside the scope of any active Schedule or SOW — including ad-hoc support requests, emergency work, and services performed under a SOW with hourly billing (such as CTO Advisory engagements). Each invoice includes: (i) a listing of each support ticket or task performed; (ii) the assigned resource, role, and applicable hourly rate from the Rate Card (Schedule C); (iii) time entries with hours billed per activity (in 15-minute increments); (iv) whether work was performed during normal or after-hours; and (v) the total hours and total amount for the week.</w:t>
      </w:r>
    </w:p>
    <w:p>
      <w:pPr>
        <w:spacing w:after="60"/>
      </w:pPr>
      <w:r>
        <w:rPr>
          <w:rFonts w:ascii="Open Sans" w:hAnsi="Open Sans"/>
          <w:b/>
          <w:i w:val="0"/>
          <w:color w:val="006DB6"/>
          <w:sz w:val="20"/>
        </w:rPr>
        <w:t xml:space="preserve">    (e) </w:t>
      </w:r>
      <w:r>
        <w:rPr>
          <w:rFonts w:ascii="Open Sans" w:hAnsi="Open Sans"/>
          <w:b w:val="0"/>
          <w:i w:val="0"/>
          <w:color w:val="59595B"/>
          <w:sz w:val="20"/>
        </w:rPr>
        <w:t>Equipment and Materials Invoice. Issued upon delivery or procurement of hardware, software licenses (perpetual), or other tangible goods on Client’s behalf. Each invoice includes: (i) item description, manufacturer, and model/part number; (ii) quantity and unit price; (iii) applicable sales tax; (iv) shipping and handling charges, if any; and (v) total amount due. Title to equipment shall not pass to Client until payment is received in full.</w:t>
      </w:r>
    </w:p>
    <w:p>
      <w:pPr>
        <w:spacing w:after="60"/>
      </w:pPr>
      <w:r>
        <w:rPr>
          <w:rFonts w:ascii="Open Sans" w:hAnsi="Open Sans"/>
          <w:b/>
          <w:i w:val="0"/>
          <w:color w:val="006DB6"/>
          <w:sz w:val="20"/>
        </w:rPr>
        <w:t xml:space="preserve">    (f) </w:t>
      </w:r>
      <w:r>
        <w:rPr>
          <w:rFonts w:ascii="Open Sans" w:hAnsi="Open Sans"/>
          <w:b w:val="0"/>
          <w:i w:val="0"/>
          <w:color w:val="59595B"/>
          <w:sz w:val="20"/>
        </w:rPr>
        <w:t>Project Milestone Invoice. Issued upon completion of a project milestone as defined in an applicable SOW. The milestone, deliverables, and invoiced amount are as specified in the payment schedule of the SOW. Milestone invoices are billed in arrears upon acceptance of the deliverables or deemed acceptance under the SOW’s acceptance provisions.</w:t>
      </w:r>
    </w:p>
    <w:p>
      <w:pPr>
        <w:spacing w:after="60"/>
      </w:pPr>
      <w:r>
        <w:rPr>
          <w:rFonts w:ascii="Open Sans" w:hAnsi="Open Sans"/>
          <w:b/>
          <w:i w:val="0"/>
          <w:color w:val="006DB6"/>
          <w:sz w:val="20"/>
        </w:rPr>
        <w:t xml:space="preserve">3.03. </w:t>
      </w:r>
      <w:r>
        <w:rPr>
          <w:rFonts w:ascii="Open Sans" w:hAnsi="Open Sans"/>
          <w:b w:val="0"/>
          <w:i w:val="0"/>
          <w:color w:val="59595B"/>
          <w:sz w:val="20"/>
        </w:rPr>
        <w:t>Payment Terms. All invoices are due and payable within thirty (30) days of the invoice date, unless otherwise specified in the applicable Schedule or SOW.</w:t>
      </w:r>
    </w:p>
    <w:p>
      <w:pPr>
        <w:spacing w:after="60"/>
      </w:pPr>
      <w:r>
        <w:rPr>
          <w:rFonts w:ascii="Open Sans" w:hAnsi="Open Sans"/>
          <w:b/>
          <w:i w:val="0"/>
          <w:color w:val="006DB6"/>
          <w:sz w:val="20"/>
        </w:rPr>
        <w:t xml:space="preserve">3.04. </w:t>
      </w:r>
      <w:r>
        <w:rPr>
          <w:rFonts w:ascii="Open Sans" w:hAnsi="Open Sans"/>
          <w:b w:val="0"/>
          <w:i w:val="0"/>
          <w:color w:val="59595B"/>
          <w:sz w:val="20"/>
        </w:rPr>
        <w:t>Late Payment. Invoices not paid within terms shall accrue a late fee of 1.5% per month (or the maximum rate permitted by law, whichever is less) on the unpaid balance, calculated as simple interest from the date payment was due until the date payment is received in full. Late fees are payable in addition to the outstanding principal amount. The Parties acknowledge that the late fee represents a reasonable estimate of Technijian’s administrative costs and damages resulting from late payment, including cash-flow disruption, collection overhead, and the cost of carrying accounts receivable, and is not intended as a penalty.</w:t>
      </w:r>
    </w:p>
    <w:p>
      <w:pPr>
        <w:spacing w:after="60"/>
      </w:pPr>
      <w:r>
        <w:rPr>
          <w:rFonts w:ascii="Open Sans" w:hAnsi="Open Sans"/>
          <w:b/>
          <w:i w:val="0"/>
          <w:color w:val="006DB6"/>
          <w:sz w:val="20"/>
        </w:rPr>
        <w:t xml:space="preserve">3.05. </w:t>
      </w:r>
      <w:r>
        <w:rPr>
          <w:rFonts w:ascii="Open Sans" w:hAnsi="Open Sans"/>
          <w:b w:val="0"/>
          <w:i w:val="0"/>
          <w:color w:val="59595B"/>
          <w:sz w:val="20"/>
        </w:rPr>
        <w:t>Disputed Invoices.</w:t>
      </w:r>
    </w:p>
    <w:p>
      <w:pPr>
        <w:spacing w:after="60"/>
      </w:pPr>
      <w:r>
        <w:rPr>
          <w:rFonts w:ascii="Open Sans" w:hAnsi="Open Sans"/>
          <w:b/>
          <w:i w:val="0"/>
          <w:color w:val="006DB6"/>
          <w:sz w:val="20"/>
        </w:rPr>
        <w:t xml:space="preserve">    (a) </w:t>
      </w:r>
      <w:r>
        <w:rPr>
          <w:rFonts w:ascii="Open Sans" w:hAnsi="Open Sans"/>
          <w:b w:val="0"/>
          <w:i w:val="0"/>
          <w:color w:val="59595B"/>
          <w:sz w:val="20"/>
        </w:rPr>
        <w:t>Weekly Invoices (In-Contract and Out-of-Contract). Because weekly invoices include detailed ticket descriptions and time entries, Client shall have thirty (30) days from the invoice date to review and dispute any portion of a weekly invoice. Client shall notify Technijian in writing, specifying the ticket number(s) and nature of the dispute. Undisputed tickets and time entries on the same invoice shall remain payable by the due date. Failure to provide a timely written dispute notice within the thirty (30) day period shall constitute acceptance of all tickets and time entries on the invoice.</w:t>
      </w:r>
    </w:p>
    <w:p>
      <w:pPr>
        <w:spacing w:after="60"/>
      </w:pPr>
      <w:r>
        <w:rPr>
          <w:rFonts w:ascii="Open Sans" w:hAnsi="Open Sans"/>
          <w:b/>
          <w:i w:val="0"/>
          <w:color w:val="006DB6"/>
          <w:sz w:val="20"/>
        </w:rPr>
        <w:t xml:space="preserve">    (b) </w:t>
      </w:r>
      <w:r>
        <w:rPr>
          <w:rFonts w:ascii="Open Sans" w:hAnsi="Open Sans"/>
          <w:b w:val="0"/>
          <w:i w:val="0"/>
          <w:color w:val="59595B"/>
          <w:sz w:val="20"/>
        </w:rPr>
        <w:t>All Other Invoices. For monthly service invoices, monthly recurring subscription invoices, equipment invoices, and project milestone invoices, Client shall notify Technijian in writing within fifteen (15) days of the invoice date if Client disputes any portion, specifying the nature and basis of the dispute. Client shall pay all undisputed amounts by the due date. Failure to provide a timely written dispute notice shall constitute acceptance of the invoice.</w:t>
      </w:r>
    </w:p>
    <w:p>
      <w:pPr>
        <w:spacing w:after="60"/>
      </w:pPr>
      <w:r>
        <w:rPr>
          <w:rFonts w:ascii="Open Sans" w:hAnsi="Open Sans"/>
          <w:b/>
          <w:i w:val="0"/>
          <w:color w:val="006DB6"/>
          <w:sz w:val="20"/>
        </w:rPr>
        <w:t xml:space="preserve">    (c) </w:t>
      </w:r>
      <w:r>
        <w:rPr>
          <w:rFonts w:ascii="Open Sans" w:hAnsi="Open Sans"/>
          <w:b w:val="0"/>
          <w:i w:val="0"/>
          <w:color w:val="59595B"/>
          <w:sz w:val="20"/>
        </w:rPr>
        <w:t>Resolution. The Parties shall work in good faith to resolve any invoice dispute within thirty (30) days of the dispute notice. If the dispute results in an adjustment, Technijian shall issue a credit memo or revised invoice within ten (10) business days of resolution.</w:t>
      </w:r>
    </w:p>
    <w:p>
      <w:pPr>
        <w:spacing w:after="60"/>
      </w:pPr>
      <w:r>
        <w:rPr>
          <w:rFonts w:ascii="Open Sans" w:hAnsi="Open Sans"/>
          <w:b/>
          <w:i w:val="0"/>
          <w:color w:val="006DB6"/>
          <w:sz w:val="20"/>
        </w:rPr>
        <w:t xml:space="preserve">3.06. </w:t>
      </w:r>
      <w:r>
        <w:rPr>
          <w:rFonts w:ascii="Open Sans" w:hAnsi="Open Sans"/>
          <w:b w:val="0"/>
          <w:i w:val="0"/>
          <w:color w:val="59595B"/>
          <w:sz w:val="20"/>
        </w:rPr>
        <w:t>Suspension of Services. If Client fails to pay any undisputed invoice within thirty (30) days of the due date, Technijian may, upon ten (10) days written notice, suspend services under the Schedule or SOW associated with the unpaid invoice until payment is received in full, including all accrued late fees. If Client fails to pay any undisputed invoice within sixty (60) days of the due date, Technijian may suspend all services under this Agreement and any related Schedules or SOWs. Recurring fees for suspended services shall continue to accrue for a period not to exceed thirty (30) days following the date of suspension, after which Technijian may terminate the affected Schedule, SOW, or this Agreement upon written notice. Technijian continues to maintain infrastructure, licenses, and reserved capacity during any suspension period, which justifies the continued accrual. Suspension of services shall not relieve Client of its payment obligations.</w:t>
      </w:r>
    </w:p>
    <w:p>
      <w:pPr>
        <w:spacing w:after="60"/>
      </w:pPr>
      <w:r>
        <w:rPr>
          <w:rFonts w:ascii="Open Sans" w:hAnsi="Open Sans"/>
          <w:b/>
          <w:i w:val="0"/>
          <w:color w:val="006DB6"/>
          <w:sz w:val="20"/>
        </w:rPr>
        <w:t xml:space="preserve">3.07. </w:t>
      </w:r>
      <w:r>
        <w:rPr>
          <w:rFonts w:ascii="Open Sans" w:hAnsi="Open Sans"/>
          <w:b w:val="0"/>
          <w:i w:val="0"/>
          <w:color w:val="59595B"/>
          <w:sz w:val="20"/>
        </w:rPr>
        <w:t>Acceleration. Upon the occurrence of any of the following events, all fees, charges, and amounts owing under this Agreement shall become immediately due and payable: (a) Client fails to pay any undisputed invoice within forty-five (45) days of the due date; (b) Client terminates this Agreement while any invoices remain unpaid; (c) Client becomes insolvent or files for bankruptcy; or (d) Client is the subject of a material adverse change in its financial condition.</w:t>
      </w:r>
    </w:p>
    <w:p>
      <w:pPr>
        <w:spacing w:after="60"/>
      </w:pPr>
      <w:r>
        <w:rPr>
          <w:rFonts w:ascii="Open Sans" w:hAnsi="Open Sans"/>
          <w:b/>
          <w:i w:val="0"/>
          <w:color w:val="006DB6"/>
          <w:sz w:val="20"/>
        </w:rPr>
        <w:t xml:space="preserve">3.08. </w:t>
      </w:r>
      <w:r>
        <w:rPr>
          <w:rFonts w:ascii="Open Sans" w:hAnsi="Open Sans"/>
          <w:b w:val="0"/>
          <w:i w:val="0"/>
          <w:color w:val="59595B"/>
          <w:sz w:val="20"/>
        </w:rPr>
        <w:t>Collection Costs and Attorney’s Fees. This Section applies exclusively to the collection of fees, invoices, and other amounts owed under this Agreement and is separate from disputes regarding service quality or non-payment claims. In any Collection Effort (as defined in Section 8.04), the prevailing Party shall be entitled to recover from the non-prevailing Party all reasonable costs of collection, including but not limited to: (a) reasonable attorney’s fees and legal costs (including fees for in-house counsel at market rates); (b) collection agency fees and commissions; (c) court costs, arbitration filing fees, and administrative costs; (d) costs of investigation, skip tracing, and asset searches; and (e) all costs of appeal. This obligation applies regardless of whether a lawsuit or arbitration is commenced, and such costs shall be in addition to all other amounts owed. Pursuant to California Civil Code Section 1717, the Parties acknowledge that this attorney’s fees provision is reciprocal and shall be enforced as such. For avoidance of doubt, this Section does not entitle either Party to recover attorney’s fees or costs in connection with any counterclaim, cross-claim, or separate claim arising from alleged service deficiencies, professional negligence, or other non-payment matters — such claims are governed by Section 8.05.</w:t>
      </w:r>
    </w:p>
    <w:p>
      <w:pPr>
        <w:spacing w:after="60"/>
      </w:pPr>
      <w:r>
        <w:rPr>
          <w:rFonts w:ascii="Open Sans" w:hAnsi="Open Sans"/>
          <w:b/>
          <w:i w:val="0"/>
          <w:color w:val="006DB6"/>
          <w:sz w:val="20"/>
        </w:rPr>
        <w:t xml:space="preserve">3.09. </w:t>
      </w:r>
      <w:r>
        <w:rPr>
          <w:rFonts w:ascii="Open Sans" w:hAnsi="Open Sans"/>
          <w:b w:val="0"/>
          <w:i w:val="0"/>
          <w:color w:val="59595B"/>
          <w:sz w:val="20"/>
        </w:rPr>
        <w:t>Right of Setoff and Lien. (a) Technijian shall have the right to set off any amounts owed by Client under this Agreement against any amounts Technijian may owe to Client under this or any other agreement between the Parties. (b) Technijian shall retain a lien on all work product, deliverables, custom development, documentation, and materials (excluding Client Data as defined in Section 1.06) in its possession until all amounts owed by Client are paid in full. Technijian shall not be required to deliver, transfer, or release any work product or grant any license until all outstanding invoices, including accrued late fees and collection costs, are satisfied. (c) In the event of non-payment, Technijian may withhold transition assistance and credential transfers described in Section 2.05 until all amounts owed are paid in full, subject to the Client Data return obligations in Section 2.05(c) and the regulatory carve-outs therein.</w:t>
      </w:r>
    </w:p>
    <w:p>
      <w:pPr>
        <w:spacing w:after="60"/>
      </w:pPr>
      <w:r>
        <w:rPr>
          <w:rFonts w:ascii="Open Sans" w:hAnsi="Open Sans"/>
          <w:b/>
          <w:i w:val="0"/>
          <w:color w:val="006DB6"/>
          <w:sz w:val="20"/>
        </w:rPr>
        <w:t xml:space="preserve">3.10. </w:t>
      </w:r>
      <w:r>
        <w:rPr>
          <w:rFonts w:ascii="Open Sans" w:hAnsi="Open Sans"/>
          <w:b w:val="0"/>
          <w:i w:val="0"/>
          <w:color w:val="59595B"/>
          <w:sz w:val="20"/>
        </w:rPr>
        <w:t>Grant of Security Interest (UCC).</w:t>
      </w:r>
    </w:p>
    <w:p>
      <w:pPr>
        <w:spacing w:after="60"/>
      </w:pPr>
      <w:r>
        <w:rPr>
          <w:rFonts w:ascii="Open Sans" w:hAnsi="Open Sans"/>
          <w:b/>
          <w:i w:val="0"/>
          <w:color w:val="006DB6"/>
          <w:sz w:val="20"/>
        </w:rPr>
        <w:t xml:space="preserve">    (a) </w:t>
      </w:r>
      <w:r>
        <w:rPr>
          <w:rFonts w:ascii="Open Sans" w:hAnsi="Open Sans"/>
          <w:b w:val="0"/>
          <w:i w:val="0"/>
          <w:color w:val="59595B"/>
          <w:sz w:val="20"/>
        </w:rPr>
        <w:t>Grant. To secure the full and timely payment of all fees, charges, late fees, collection costs, and any other amounts now or hereafter owing by Client to Technijian under this Agreement, any Schedule, any SOW, or any other agreement between the Parties (collectively, the “Secured Obligations”), Client hereby grants to Technijian a continuing security interest in the following property of Client, whether now owned or hereafter acquired (collectively, the “Collateral”): (i) all equipment, hardware, and fixtures procured by Technijian on Client’s behalf or used in connection with the services; (ii) all work product, deliverables, custom development, and documentation produced by Technijian under this Agreement or any SOW; (iii) all proceeds of the foregoing; and (iv) all books and records relating to the foregoing. For avoidance of doubt, the Collateral does not include Client Data (as defined in Section 1.06), Client’s pre-existing intellectual property, or Client’s general accounts receivable or general intangibles unrelated to the services. This security interest shall be subordinate to any prior perfected security interest held by Client’s primary lender(s) of record as of the Effective Date of this Agreement.</w:t>
      </w:r>
    </w:p>
    <w:p>
      <w:pPr>
        <w:spacing w:after="60"/>
      </w:pPr>
      <w:r>
        <w:rPr>
          <w:rFonts w:ascii="Open Sans" w:hAnsi="Open Sans"/>
          <w:b/>
          <w:i w:val="0"/>
          <w:color w:val="006DB6"/>
          <w:sz w:val="20"/>
        </w:rPr>
        <w:t xml:space="preserve">    (b) </w:t>
      </w:r>
      <w:r>
        <w:rPr>
          <w:rFonts w:ascii="Open Sans" w:hAnsi="Open Sans"/>
          <w:b w:val="0"/>
          <w:i w:val="0"/>
          <w:color w:val="59595B"/>
          <w:sz w:val="20"/>
        </w:rPr>
        <w:t>Filing of UCC-1 Financing Statement. Client authorizes Technijian to file a UCC-1 Financing Statement (and any amendments, continuations, or renewals thereof) with the California Secretary of State or any other applicable filing office to perfect the security interest granted herein. Technijian may file such UCC-1 Financing Statement at any time after execution of this Agreement; provided, however, that Technijian shall provide Client with fifteen (15) days written notice before filing, except that no prior notice shall be required if Client is more than forty-five (45) days past due on any undisputed invoice.</w:t>
      </w:r>
    </w:p>
    <w:p>
      <w:pPr>
        <w:spacing w:after="60"/>
      </w:pPr>
      <w:r>
        <w:rPr>
          <w:rFonts w:ascii="Open Sans" w:hAnsi="Open Sans"/>
          <w:b/>
          <w:i w:val="0"/>
          <w:color w:val="006DB6"/>
          <w:sz w:val="20"/>
        </w:rPr>
        <w:t xml:space="preserve">    (c) </w:t>
      </w:r>
      <w:r>
        <w:rPr>
          <w:rFonts w:ascii="Open Sans" w:hAnsi="Open Sans"/>
          <w:b w:val="0"/>
          <w:i w:val="0"/>
          <w:color w:val="59595B"/>
          <w:sz w:val="20"/>
        </w:rPr>
        <w:t>Client Cooperation. Client shall: (i) execute and deliver any financing statements, amendments, or other documents reasonably requested by Technijian to perfect, maintain, or enforce the security interest; (ii) not grant any security interest in the Collateral that would be senior to Technijian’s security interest without Technijian’s prior written consent; and (iii) promptly notify Technijian of any change in Client’s legal name, state of organization, or organizational identification number.</w:t>
      </w:r>
    </w:p>
    <w:p>
      <w:pPr>
        <w:spacing w:after="60"/>
      </w:pPr>
      <w:r>
        <w:rPr>
          <w:rFonts w:ascii="Open Sans" w:hAnsi="Open Sans"/>
          <w:b/>
          <w:i w:val="0"/>
          <w:color w:val="006DB6"/>
          <w:sz w:val="20"/>
        </w:rPr>
        <w:t xml:space="preserve">    (d) </w:t>
      </w:r>
      <w:r>
        <w:rPr>
          <w:rFonts w:ascii="Open Sans" w:hAnsi="Open Sans"/>
          <w:b w:val="0"/>
          <w:i w:val="0"/>
          <w:color w:val="59595B"/>
          <w:sz w:val="20"/>
        </w:rPr>
        <w:t>Remedies Upon Default. If Client fails to pay any Secured Obligation within forty-five (45) days of the due date (a “Payment Default”), Technijian shall have, in addition to all other rights and remedies under this Agreement and applicable law, all the rights and remedies of a secured party under the California Uniform Commercial Code (Cal. Com. Code § 9101 et seq.), including the right to take possession of Collateral that is in Technijian’s physical or constructive possession and to dispose of it in a commercially reasonable manner. Technijian shall provide Client with at least fifteen (15) days prior written notice before exercising any disposition remedy. All self-help remedies shall be exercised without breach of the peace as required by Cal. Com. Code § 9609. For avoidance of doubt, nothing in this Section authorizes Technijian to access Client’s computer systems, networks, or accounts to enforce the security interest; enforcement against intangible Collateral shall be conducted through lawful judicial process or notification to account debtors pursuant to Cal. Com. Code § 9607.</w:t>
      </w:r>
    </w:p>
    <w:p>
      <w:pPr>
        <w:spacing w:after="60"/>
      </w:pPr>
      <w:r>
        <w:rPr>
          <w:rFonts w:ascii="Open Sans" w:hAnsi="Open Sans"/>
          <w:b/>
          <w:i w:val="0"/>
          <w:color w:val="006DB6"/>
          <w:sz w:val="20"/>
        </w:rPr>
        <w:t xml:space="preserve">    (e) </w:t>
      </w:r>
      <w:r>
        <w:rPr>
          <w:rFonts w:ascii="Open Sans" w:hAnsi="Open Sans"/>
          <w:b w:val="0"/>
          <w:i w:val="0"/>
          <w:color w:val="59595B"/>
          <w:sz w:val="20"/>
        </w:rPr>
        <w:t>Termination and Release. Within thirty (30) days after all Secured Obligations have been paid in full and this Agreement has been terminated or expired with no further obligations outstanding, Technijian shall, at its own expense, file a UCC-3 Termination Statement to release the security interest and provide Client with written confirmation of the release. If Technijian fails to file a termination statement within such period after Client’s written request (and all Secured Obligations are paid in full), Client shall be entitled to file a UCC-3 Termination Statement on its own behalf, and Technijian hereby authorizes such filing.</w:t>
      </w:r>
    </w:p>
    <w:p>
      <w:pPr>
        <w:spacing w:after="60"/>
      </w:pPr>
      <w:r>
        <w:rPr>
          <w:rFonts w:ascii="Open Sans" w:hAnsi="Open Sans"/>
          <w:b/>
          <w:i w:val="0"/>
          <w:color w:val="006DB6"/>
          <w:sz w:val="20"/>
        </w:rPr>
        <w:t xml:space="preserve">3.11. </w:t>
      </w:r>
      <w:r>
        <w:rPr>
          <w:rFonts w:ascii="Open Sans" w:hAnsi="Open Sans"/>
          <w:b w:val="0"/>
          <w:i w:val="0"/>
          <w:color w:val="59595B"/>
          <w:sz w:val="20"/>
        </w:rPr>
        <w:t>Credit Reporting and Collections. Technijian reserves the right to report delinquent accounts to commercial credit reporting agencies and to assign delinquent accounts to third-party collection agencies, in each case after sixty (60) days of non-payment and ten (10) days written notice to Client.</w:t>
      </w:r>
    </w:p>
    <w:p>
      <w:pPr>
        <w:spacing w:after="60"/>
      </w:pPr>
      <w:r>
        <w:rPr>
          <w:rFonts w:ascii="Open Sans" w:hAnsi="Open Sans"/>
          <w:b/>
          <w:i w:val="0"/>
          <w:color w:val="006DB6"/>
          <w:sz w:val="20"/>
        </w:rPr>
        <w:t xml:space="preserve">3.12. </w:t>
      </w:r>
      <w:r>
        <w:rPr>
          <w:rFonts w:ascii="Open Sans" w:hAnsi="Open Sans"/>
          <w:b w:val="0"/>
          <w:i w:val="0"/>
          <w:color w:val="59595B"/>
          <w:sz w:val="20"/>
        </w:rPr>
        <w:t>Taxes. Client shall be responsible for all applicable sales, use, and other taxes arising from the services, excluding taxes based on Technijian’s income.</w:t>
      </w:r>
    </w:p>
    <w:p>
      <w:pPr>
        <w:spacing w:after="80"/>
      </w:pPr>
    </w:p>
    <w:p>
      <w:pPr>
        <w:spacing w:before="200" w:after="120"/>
        <w:pBdr>
          <w:bottom w:val="single" w:sz="8" w:space="2" w:color="006DB6"/>
        </w:pBdr>
      </w:pPr>
      <w:r>
        <w:rPr>
          <w:rFonts w:ascii="Open Sans" w:hAnsi="Open Sans"/>
          <w:b/>
          <w:i w:val="0"/>
          <w:color w:val="006DB6"/>
          <w:sz w:val="26"/>
        </w:rPr>
        <w:t>SECTION 4 — CONFIDENTIALITY</w:t>
      </w:r>
    </w:p>
    <w:p>
      <w:pPr>
        <w:spacing w:after="60"/>
      </w:pPr>
      <w:r>
        <w:rPr>
          <w:rFonts w:ascii="Open Sans" w:hAnsi="Open Sans"/>
          <w:b/>
          <w:i w:val="0"/>
          <w:color w:val="006DB6"/>
          <w:sz w:val="20"/>
        </w:rPr>
        <w:t xml:space="preserve">4.01. </w:t>
      </w:r>
      <w:r>
        <w:rPr>
          <w:rFonts w:ascii="Open Sans" w:hAnsi="Open Sans"/>
          <w:b w:val="0"/>
          <w:i w:val="0"/>
          <w:color w:val="59595B"/>
          <w:sz w:val="20"/>
        </w:rPr>
        <w:t>Definition. “Confidential Information” means any non-public information disclosed by either Party to the other in connection with this Agreement, including business, technical, and financial information.</w:t>
      </w:r>
    </w:p>
    <w:p>
      <w:pPr>
        <w:spacing w:after="60"/>
      </w:pPr>
      <w:r>
        <w:rPr>
          <w:rFonts w:ascii="Open Sans" w:hAnsi="Open Sans"/>
          <w:b/>
          <w:i w:val="0"/>
          <w:color w:val="006DB6"/>
          <w:sz w:val="20"/>
        </w:rPr>
        <w:t xml:space="preserve">4.02. </w:t>
      </w:r>
      <w:r>
        <w:rPr>
          <w:rFonts w:ascii="Open Sans" w:hAnsi="Open Sans"/>
          <w:b w:val="0"/>
          <w:i w:val="0"/>
          <w:color w:val="59595B"/>
          <w:sz w:val="20"/>
        </w:rPr>
        <w:t>Obligations. Each Party shall:</w:t>
      </w:r>
    </w:p>
    <w:p>
      <w:pPr>
        <w:spacing w:after="60"/>
      </w:pPr>
      <w:r>
        <w:rPr>
          <w:rFonts w:ascii="Open Sans" w:hAnsi="Open Sans"/>
          <w:b/>
          <w:i w:val="0"/>
          <w:color w:val="006DB6"/>
          <w:sz w:val="20"/>
        </w:rPr>
        <w:t xml:space="preserve">    (a) </w:t>
      </w:r>
      <w:r>
        <w:rPr>
          <w:rFonts w:ascii="Open Sans" w:hAnsi="Open Sans"/>
          <w:b w:val="0"/>
          <w:i w:val="0"/>
          <w:color w:val="59595B"/>
          <w:sz w:val="20"/>
        </w:rPr>
        <w:t>Hold the other Party’s Confidential Information in confidence using at least the same degree of care it uses for its own confidential information, but not less than reasonable care;</w:t>
      </w:r>
    </w:p>
    <w:p>
      <w:pPr>
        <w:spacing w:after="60"/>
      </w:pPr>
      <w:r>
        <w:rPr>
          <w:rFonts w:ascii="Open Sans" w:hAnsi="Open Sans"/>
          <w:b/>
          <w:i w:val="0"/>
          <w:color w:val="006DB6"/>
          <w:sz w:val="20"/>
        </w:rPr>
        <w:t xml:space="preserve">    (b) </w:t>
      </w:r>
      <w:r>
        <w:rPr>
          <w:rFonts w:ascii="Open Sans" w:hAnsi="Open Sans"/>
          <w:b w:val="0"/>
          <w:i w:val="0"/>
          <w:color w:val="59595B"/>
          <w:sz w:val="20"/>
        </w:rPr>
        <w:t>Not disclose Confidential Information to third parties without prior written consent, except to employees, agents, and subcontractors who have a need to know and are bound by equivalent obligations; and</w:t>
      </w:r>
    </w:p>
    <w:p>
      <w:pPr>
        <w:spacing w:after="60"/>
      </w:pPr>
      <w:r>
        <w:rPr>
          <w:rFonts w:ascii="Open Sans" w:hAnsi="Open Sans"/>
          <w:b/>
          <w:i w:val="0"/>
          <w:color w:val="006DB6"/>
          <w:sz w:val="20"/>
        </w:rPr>
        <w:t xml:space="preserve">    (c) </w:t>
      </w:r>
      <w:r>
        <w:rPr>
          <w:rFonts w:ascii="Open Sans" w:hAnsi="Open Sans"/>
          <w:b w:val="0"/>
          <w:i w:val="0"/>
          <w:color w:val="59595B"/>
          <w:sz w:val="20"/>
        </w:rPr>
        <w:t>Not use Confidential Information for any purpose other than performing obligations under this Agreement.</w:t>
      </w:r>
    </w:p>
    <w:p>
      <w:pPr>
        <w:spacing w:after="60"/>
      </w:pPr>
      <w:r>
        <w:rPr>
          <w:rFonts w:ascii="Open Sans" w:hAnsi="Open Sans"/>
          <w:b/>
          <w:i w:val="0"/>
          <w:color w:val="006DB6"/>
          <w:sz w:val="20"/>
        </w:rPr>
        <w:t xml:space="preserve">4.03. </w:t>
      </w:r>
      <w:r>
        <w:rPr>
          <w:rFonts w:ascii="Open Sans" w:hAnsi="Open Sans"/>
          <w:b w:val="0"/>
          <w:i w:val="0"/>
          <w:color w:val="59595B"/>
          <w:sz w:val="20"/>
        </w:rPr>
        <w:t>Exclusions. Confidential Information does not include information that is or becomes publicly available through no fault of the receiving Party, was known to the receiving Party prior to disclosure, is independently developed, or is received from a third party without restriction.</w:t>
      </w:r>
    </w:p>
    <w:p>
      <w:pPr>
        <w:spacing w:after="60"/>
      </w:pPr>
      <w:r>
        <w:rPr>
          <w:rFonts w:ascii="Open Sans" w:hAnsi="Open Sans"/>
          <w:b/>
          <w:i w:val="0"/>
          <w:color w:val="006DB6"/>
          <w:sz w:val="20"/>
        </w:rPr>
        <w:t xml:space="preserve">4.04. </w:t>
      </w:r>
      <w:r>
        <w:rPr>
          <w:rFonts w:ascii="Open Sans" w:hAnsi="Open Sans"/>
          <w:b w:val="0"/>
          <w:i w:val="0"/>
          <w:color w:val="59595B"/>
          <w:sz w:val="20"/>
        </w:rPr>
        <w:t>Compelled Disclosure. If required by law or court order to disclose Confidential Information, the receiving Party shall provide prompt written notice to the disclosing Party and cooperate in seeking a protective order.</w:t>
      </w:r>
    </w:p>
    <w:p>
      <w:pPr>
        <w:spacing w:after="60"/>
      </w:pPr>
      <w:r>
        <w:rPr>
          <w:rFonts w:ascii="Open Sans" w:hAnsi="Open Sans"/>
          <w:b/>
          <w:i w:val="0"/>
          <w:color w:val="006DB6"/>
          <w:sz w:val="20"/>
        </w:rPr>
        <w:t xml:space="preserve">4.05. </w:t>
      </w:r>
      <w:r>
        <w:rPr>
          <w:rFonts w:ascii="Open Sans" w:hAnsi="Open Sans"/>
          <w:b w:val="0"/>
          <w:i w:val="0"/>
          <w:color w:val="59595B"/>
          <w:sz w:val="20"/>
        </w:rPr>
        <w:t>Duration. Confidentiality obligations shall survive termination for a period of three (3) years.</w:t>
      </w:r>
    </w:p>
    <w:p>
      <w:pPr>
        <w:spacing w:after="80"/>
      </w:pPr>
    </w:p>
    <w:p>
      <w:pPr>
        <w:spacing w:before="200" w:after="120"/>
        <w:pBdr>
          <w:bottom w:val="single" w:sz="8" w:space="2" w:color="006DB6"/>
        </w:pBdr>
      </w:pPr>
      <w:r>
        <w:rPr>
          <w:rFonts w:ascii="Open Sans" w:hAnsi="Open Sans"/>
          <w:b/>
          <w:i w:val="0"/>
          <w:color w:val="006DB6"/>
          <w:sz w:val="26"/>
        </w:rPr>
        <w:t>SECTION 5 — LIMITATION OF LIABILITY</w:t>
      </w:r>
    </w:p>
    <w:p>
      <w:pPr>
        <w:spacing w:after="60"/>
      </w:pPr>
      <w:r>
        <w:rPr>
          <w:rFonts w:ascii="Open Sans" w:hAnsi="Open Sans"/>
          <w:b/>
          <w:i w:val="0"/>
          <w:color w:val="006DB6"/>
          <w:sz w:val="20"/>
        </w:rPr>
        <w:t xml:space="preserve">5.01. </w:t>
      </w:r>
      <w:r>
        <w:rPr>
          <w:rFonts w:ascii="Open Sans" w:hAnsi="Open Sans"/>
          <w:b w:val="0"/>
          <w:i w:val="0"/>
          <w:color w:val="59595B"/>
          <w:sz w:val="20"/>
        </w:rPr>
        <w:t>Limitation. EXCEPT AS PROVIDED IN SECTION 5.03 BELOW, NEITHER PARTY’S TOTAL AGGREGATE LIABILITY UNDER THIS AGREEMENT SHALL EXCEED THE TOTAL FEES PAID OR PAYABLE BY CLIENT UNDER THIS AGREEMENT DURING THE TWELVE (12) MONTH PERIOD IMMEDIATELY PRECEDING THE EVENT GIVING RISE TO THE CLAIM (THE “STANDARD CAP”).</w:t>
      </w:r>
    </w:p>
    <w:p>
      <w:pPr>
        <w:spacing w:after="60"/>
      </w:pPr>
      <w:r>
        <w:rPr>
          <w:rFonts w:ascii="Open Sans" w:hAnsi="Open Sans"/>
          <w:b/>
          <w:i w:val="0"/>
          <w:color w:val="006DB6"/>
          <w:sz w:val="20"/>
        </w:rPr>
        <w:t xml:space="preserve">5.02. </w:t>
      </w:r>
      <w:r>
        <w:rPr>
          <w:rFonts w:ascii="Open Sans" w:hAnsi="Open Sans"/>
          <w:b w:val="0"/>
          <w:i w:val="0"/>
          <w:color w:val="59595B"/>
          <w:sz w:val="20"/>
        </w:rPr>
        <w:t>Exclusion of Consequential Damages. EXCEPT AS PROVIDED IN SECTION 5.03 BELOW, IN NO EVENT SHALL EITHER PARTY BE LIABLE FOR ANY INDIRECT, INCIDENTAL, SPECIAL, CONSEQUENTIAL, OR PUNITIVE DAMAGES, INCLUDING LOSS OF PROFITS, DATA, BUSINESS OPPORTUNITY, OR GOODWILL, REGARDLESS OF WHETHER SUCH DAMAGES WERE FORESEEABLE OR WHETHER EITHER PARTY HAS BEEN ADVISED OF THE POSSIBILITY OF SUCH DAMAGES.</w:t>
      </w:r>
    </w:p>
    <w:p>
      <w:pPr>
        <w:spacing w:after="60"/>
      </w:pPr>
      <w:r>
        <w:rPr>
          <w:rFonts w:ascii="Open Sans" w:hAnsi="Open Sans"/>
          <w:b/>
          <w:i w:val="0"/>
          <w:color w:val="006DB6"/>
          <w:sz w:val="20"/>
        </w:rPr>
        <w:t xml:space="preserve">5.03. </w:t>
      </w:r>
      <w:r>
        <w:rPr>
          <w:rFonts w:ascii="Open Sans" w:hAnsi="Open Sans"/>
          <w:b w:val="0"/>
          <w:i w:val="0"/>
          <w:color w:val="59595B"/>
          <w:sz w:val="20"/>
        </w:rPr>
        <w:t>Enhanced Cap for Certain Claims. FOR CLAIMS ARISING FROM BREACHES OF SECTION 4 (CONFIDENTIALITY), SECTION 10 (DATA PROTECTION), INDEMNIFICATION OBLIGATIONS UNDER SECTION 6, WILLFUL MISCONDUCT, OR GROSS NEGLIGENCE, THE TOTAL AGGREGATE LIABILITY OF THE RESPONSIBLE PARTY SHALL NOT EXCEED THREE (3) TIMES THE STANDARD CAP DEFINED IN SECTION 5.01 (THE “ENHANCED CAP”). THE ENHANCED CAP SHALL NOT APPLY TO LIABILITY ARISING FROM A PARTY’S WILLFUL AND INTENTIONAL MISAPPROPRIATION OF THE OTHER PARTY’S CONFIDENTIAL INFORMATION OR CLIENT DATA, FOR WHICH LIABILITY SHALL BE UNCAPPED.</w:t>
      </w:r>
    </w:p>
    <w:p>
      <w:pPr>
        <w:spacing w:after="60"/>
      </w:pPr>
      <w:r>
        <w:rPr>
          <w:rFonts w:ascii="Open Sans" w:hAnsi="Open Sans"/>
          <w:b/>
          <w:i w:val="0"/>
          <w:color w:val="006DB6"/>
          <w:sz w:val="20"/>
        </w:rPr>
        <w:t xml:space="preserve">5.04. </w:t>
      </w:r>
      <w:r>
        <w:rPr>
          <w:rFonts w:ascii="Open Sans" w:hAnsi="Open Sans"/>
          <w:b w:val="0"/>
          <w:i w:val="0"/>
          <w:color w:val="59595B"/>
          <w:sz w:val="20"/>
        </w:rPr>
        <w:t>Data Liability. While Technijian shall use commercially reasonable efforts to protect Client Data, Client acknowledges that: (a) Client is solely responsible for maintaining backup copies of its data; (b) Technijian’s liability for data loss shall be limited to commercially reasonable efforts to restore data from available backups; and (c) Technijian shall not be liable for data loss caused by Client’s actions, third-party attacks, or events beyond Technijian’s reasonable control.</w:t>
      </w:r>
    </w:p>
    <w:p>
      <w:r>
        <w:br w:type="page"/>
      </w:r>
    </w:p>
    <w:p>
      <w:pPr>
        <w:spacing w:before="200" w:after="120"/>
        <w:pBdr>
          <w:bottom w:val="single" w:sz="8" w:space="2" w:color="006DB6"/>
        </w:pBdr>
      </w:pPr>
      <w:r>
        <w:rPr>
          <w:rFonts w:ascii="Open Sans" w:hAnsi="Open Sans"/>
          <w:b/>
          <w:i w:val="0"/>
          <w:color w:val="006DB6"/>
          <w:sz w:val="26"/>
        </w:rPr>
        <w:t>SECTION 6 — INDEMNIFICATION</w:t>
      </w:r>
    </w:p>
    <w:p>
      <w:pPr>
        <w:spacing w:after="60"/>
      </w:pPr>
      <w:r>
        <w:rPr>
          <w:rFonts w:ascii="Open Sans" w:hAnsi="Open Sans"/>
          <w:b/>
          <w:i w:val="0"/>
          <w:color w:val="006DB6"/>
          <w:sz w:val="20"/>
        </w:rPr>
        <w:t xml:space="preserve">6.01. </w:t>
      </w:r>
      <w:r>
        <w:rPr>
          <w:rFonts w:ascii="Open Sans" w:hAnsi="Open Sans"/>
          <w:b w:val="0"/>
          <w:i w:val="0"/>
          <w:color w:val="59595B"/>
          <w:sz w:val="20"/>
        </w:rPr>
        <w:t>By Technijian. Technijian shall indemnify, defend, and hold harmless Client from and against any third-party claims arising from Technijian’s gross negligence or willful misconduct in performing the services.</w:t>
      </w:r>
    </w:p>
    <w:p>
      <w:pPr>
        <w:spacing w:after="60"/>
      </w:pPr>
      <w:r>
        <w:rPr>
          <w:rFonts w:ascii="Open Sans" w:hAnsi="Open Sans"/>
          <w:b/>
          <w:i w:val="0"/>
          <w:color w:val="006DB6"/>
          <w:sz w:val="20"/>
        </w:rPr>
        <w:t xml:space="preserve">6.02. </w:t>
      </w:r>
      <w:r>
        <w:rPr>
          <w:rFonts w:ascii="Open Sans" w:hAnsi="Open Sans"/>
          <w:b w:val="0"/>
          <w:i w:val="0"/>
          <w:color w:val="59595B"/>
          <w:sz w:val="20"/>
        </w:rPr>
        <w:t>By Client. Client shall indemnify, defend, and hold harmless Technijian from and against any third-party claims arising from: (a) Client’s use of the services in violation of applicable law; (b) Client’s breach of this Agreement; or (c) any data, content, or materials provided by Client.</w:t>
      </w:r>
    </w:p>
    <w:p>
      <w:pPr>
        <w:spacing w:after="60"/>
      </w:pPr>
      <w:r>
        <w:rPr>
          <w:rFonts w:ascii="Open Sans" w:hAnsi="Open Sans"/>
          <w:b/>
          <w:i w:val="0"/>
          <w:color w:val="006DB6"/>
          <w:sz w:val="20"/>
        </w:rPr>
        <w:t xml:space="preserve">6.03. </w:t>
      </w:r>
      <w:r>
        <w:rPr>
          <w:rFonts w:ascii="Open Sans" w:hAnsi="Open Sans"/>
          <w:b w:val="0"/>
          <w:i w:val="0"/>
          <w:color w:val="59595B"/>
          <w:sz w:val="20"/>
        </w:rPr>
        <w:t>Procedure. The indemnified Party shall provide prompt written notice of any claim, cooperate with the indemnifying Party in the defense, and not settle any claim without the indemnifying Party’s prior written consent.</w:t>
      </w:r>
    </w:p>
    <w:p>
      <w:pPr>
        <w:spacing w:after="80"/>
      </w:pPr>
    </w:p>
    <w:p>
      <w:pPr>
        <w:spacing w:before="200" w:after="120"/>
        <w:pBdr>
          <w:bottom w:val="single" w:sz="8" w:space="2" w:color="006DB6"/>
        </w:pBdr>
      </w:pPr>
      <w:r>
        <w:rPr>
          <w:rFonts w:ascii="Open Sans" w:hAnsi="Open Sans"/>
          <w:b/>
          <w:i w:val="0"/>
          <w:color w:val="006DB6"/>
          <w:sz w:val="26"/>
        </w:rPr>
        <w:t>SECTION 7 — INTELLECTUAL PROPERTY</w:t>
      </w:r>
    </w:p>
    <w:p>
      <w:pPr>
        <w:spacing w:after="60"/>
      </w:pPr>
      <w:r>
        <w:rPr>
          <w:rFonts w:ascii="Open Sans" w:hAnsi="Open Sans"/>
          <w:b/>
          <w:i w:val="0"/>
          <w:color w:val="006DB6"/>
          <w:sz w:val="20"/>
        </w:rPr>
        <w:t xml:space="preserve">7.01. </w:t>
      </w:r>
      <w:r>
        <w:rPr>
          <w:rFonts w:ascii="Open Sans" w:hAnsi="Open Sans"/>
          <w:b w:val="0"/>
          <w:i w:val="0"/>
          <w:color w:val="59595B"/>
          <w:sz w:val="20"/>
        </w:rPr>
        <w:t>Technijian IP. Technijian retains all right, title, and interest in its proprietary tools, methodologies, software, and processes.</w:t>
      </w:r>
    </w:p>
    <w:p>
      <w:pPr>
        <w:spacing w:after="60"/>
      </w:pPr>
      <w:r>
        <w:rPr>
          <w:rFonts w:ascii="Open Sans" w:hAnsi="Open Sans"/>
          <w:b/>
          <w:i w:val="0"/>
          <w:color w:val="006DB6"/>
          <w:sz w:val="20"/>
        </w:rPr>
        <w:t xml:space="preserve">7.02. </w:t>
      </w:r>
      <w:r>
        <w:rPr>
          <w:rFonts w:ascii="Open Sans" w:hAnsi="Open Sans"/>
          <w:b w:val="0"/>
          <w:i w:val="0"/>
          <w:color w:val="59595B"/>
          <w:sz w:val="20"/>
        </w:rPr>
        <w:t>Client IP. Client retains all right, title, and interest in its data, content, and pre-existing intellectual property.</w:t>
      </w:r>
    </w:p>
    <w:p>
      <w:pPr>
        <w:spacing w:after="60"/>
      </w:pPr>
      <w:r>
        <w:rPr>
          <w:rFonts w:ascii="Open Sans" w:hAnsi="Open Sans"/>
          <w:b/>
          <w:i w:val="0"/>
          <w:color w:val="006DB6"/>
          <w:sz w:val="20"/>
        </w:rPr>
        <w:t xml:space="preserve">7.03. </w:t>
      </w:r>
      <w:r>
        <w:rPr>
          <w:rFonts w:ascii="Open Sans" w:hAnsi="Open Sans"/>
          <w:b w:val="0"/>
          <w:i w:val="0"/>
          <w:color w:val="59595B"/>
          <w:sz w:val="20"/>
        </w:rPr>
        <w:t>Custom Development. Ownership of any custom software or materials developed under a SOW shall be governed by the terms of that SOW.</w:t>
      </w:r>
    </w:p>
    <w:p>
      <w:pPr>
        <w:spacing w:after="80"/>
      </w:pPr>
    </w:p>
    <w:p>
      <w:pPr>
        <w:spacing w:before="200" w:after="120"/>
        <w:pBdr>
          <w:bottom w:val="single" w:sz="8" w:space="2" w:color="006DB6"/>
        </w:pBdr>
      </w:pPr>
      <w:r>
        <w:rPr>
          <w:rFonts w:ascii="Open Sans" w:hAnsi="Open Sans"/>
          <w:b/>
          <w:i w:val="0"/>
          <w:color w:val="006DB6"/>
          <w:sz w:val="26"/>
        </w:rPr>
        <w:t>SECTION 8 — DISPUTE RESOLUTION</w:t>
      </w:r>
    </w:p>
    <w:p>
      <w:pPr>
        <w:spacing w:after="60"/>
      </w:pPr>
      <w:r>
        <w:rPr>
          <w:rFonts w:ascii="Open Sans" w:hAnsi="Open Sans"/>
          <w:b/>
          <w:i w:val="0"/>
          <w:color w:val="006DB6"/>
          <w:sz w:val="20"/>
        </w:rPr>
        <w:t xml:space="preserve">8.01. </w:t>
      </w:r>
      <w:r>
        <w:rPr>
          <w:rFonts w:ascii="Open Sans" w:hAnsi="Open Sans"/>
          <w:b w:val="0"/>
          <w:i w:val="0"/>
          <w:color w:val="59595B"/>
          <w:sz w:val="20"/>
        </w:rPr>
        <w:t>Escalation. The Parties shall first attempt to resolve any dispute through good faith negotiations for a period of thirty (30) days.</w:t>
      </w:r>
    </w:p>
    <w:p>
      <w:pPr>
        <w:spacing w:after="60"/>
      </w:pPr>
      <w:r>
        <w:rPr>
          <w:rFonts w:ascii="Open Sans" w:hAnsi="Open Sans"/>
          <w:b/>
          <w:i w:val="0"/>
          <w:color w:val="006DB6"/>
          <w:sz w:val="20"/>
        </w:rPr>
        <w:t xml:space="preserve">8.02. </w:t>
      </w:r>
      <w:r>
        <w:rPr>
          <w:rFonts w:ascii="Open Sans" w:hAnsi="Open Sans"/>
          <w:b w:val="0"/>
          <w:i w:val="0"/>
          <w:color w:val="59595B"/>
          <w:sz w:val="20"/>
        </w:rPr>
        <w:t>Mediation. If not resolved, the Parties shall submit the dispute to mediation in Orange County, California, for a period not to exceed sixty (60) days.</w:t>
      </w:r>
    </w:p>
    <w:p>
      <w:pPr>
        <w:spacing w:after="60"/>
      </w:pPr>
      <w:r>
        <w:rPr>
          <w:rFonts w:ascii="Open Sans" w:hAnsi="Open Sans"/>
          <w:b/>
          <w:i w:val="0"/>
          <w:color w:val="006DB6"/>
          <w:sz w:val="20"/>
        </w:rPr>
        <w:t xml:space="preserve">8.03. </w:t>
      </w:r>
      <w:r>
        <w:rPr>
          <w:rFonts w:ascii="Open Sans" w:hAnsi="Open Sans"/>
          <w:b w:val="0"/>
          <w:i w:val="0"/>
          <w:color w:val="59595B"/>
          <w:sz w:val="20"/>
        </w:rPr>
        <w:t>Arbitration. If mediation fails, any remaining dispute shall be resolved by binding arbitration administered by the American Arbitration Association in Orange County, California, before a single arbitrator.</w:t>
      </w:r>
    </w:p>
    <w:p>
      <w:pPr>
        <w:spacing w:after="60"/>
      </w:pPr>
      <w:r>
        <w:rPr>
          <w:rFonts w:ascii="Open Sans" w:hAnsi="Open Sans"/>
          <w:b/>
          <w:i w:val="0"/>
          <w:color w:val="006DB6"/>
          <w:sz w:val="20"/>
        </w:rPr>
        <w:t xml:space="preserve">8.04. </w:t>
      </w:r>
      <w:r>
        <w:rPr>
          <w:rFonts w:ascii="Open Sans" w:hAnsi="Open Sans"/>
          <w:b w:val="0"/>
          <w:i w:val="0"/>
          <w:color w:val="59595B"/>
          <w:sz w:val="20"/>
        </w:rPr>
        <w:t>Fees — Payment Collection Actions. In any Collection Action, the prevailing Party shall be entitled to recover all reasonable costs and expenses, including attorney’s fees, court costs, and all costs of appeal.</w:t>
      </w:r>
    </w:p>
    <w:p>
      <w:pPr>
        <w:spacing w:after="60"/>
      </w:pPr>
      <w:r>
        <w:rPr>
          <w:rFonts w:ascii="Open Sans" w:hAnsi="Open Sans"/>
          <w:b/>
          <w:i w:val="0"/>
          <w:color w:val="006DB6"/>
          <w:sz w:val="20"/>
        </w:rPr>
        <w:t xml:space="preserve">8.05. </w:t>
      </w:r>
      <w:r>
        <w:rPr>
          <w:rFonts w:ascii="Open Sans" w:hAnsi="Open Sans"/>
          <w:b w:val="0"/>
          <w:i w:val="0"/>
          <w:color w:val="59595B"/>
          <w:sz w:val="20"/>
        </w:rPr>
        <w:t>Fees — All Other Disputes. Except as provided in Section 8.04 and Section 3.08, in any non-collection dispute, each Party shall bear its own attorney’s fees and costs.</w:t>
      </w:r>
    </w:p>
    <w:p>
      <w:pPr>
        <w:spacing w:after="60"/>
      </w:pPr>
      <w:r>
        <w:rPr>
          <w:rFonts w:ascii="Open Sans" w:hAnsi="Open Sans"/>
          <w:b/>
          <w:i w:val="0"/>
          <w:color w:val="006DB6"/>
          <w:sz w:val="20"/>
        </w:rPr>
        <w:t xml:space="preserve">8.06. </w:t>
      </w:r>
      <w:r>
        <w:rPr>
          <w:rFonts w:ascii="Open Sans" w:hAnsi="Open Sans"/>
          <w:b w:val="0"/>
          <w:i w:val="0"/>
          <w:color w:val="59595B"/>
          <w:sz w:val="20"/>
        </w:rPr>
        <w:t>Injunctive Relief. Nothing in this Section shall prevent either Party from seeking injunctive or other equitable relief to prevent irreparable harm.</w:t>
      </w:r>
    </w:p>
    <w:p>
      <w:pPr>
        <w:spacing w:after="80"/>
      </w:pPr>
    </w:p>
    <w:p>
      <w:pPr>
        <w:spacing w:before="200" w:after="120"/>
        <w:pBdr>
          <w:bottom w:val="single" w:sz="8" w:space="2" w:color="006DB6"/>
        </w:pBdr>
      </w:pPr>
      <w:r>
        <w:rPr>
          <w:rFonts w:ascii="Open Sans" w:hAnsi="Open Sans"/>
          <w:b/>
          <w:i w:val="0"/>
          <w:color w:val="006DB6"/>
          <w:sz w:val="26"/>
        </w:rPr>
        <w:t>SECTION 9 — GENERAL PROVISIONS</w:t>
      </w:r>
    </w:p>
    <w:p>
      <w:pPr>
        <w:spacing w:after="60"/>
      </w:pPr>
      <w:r>
        <w:rPr>
          <w:rFonts w:ascii="Open Sans" w:hAnsi="Open Sans"/>
          <w:b/>
          <w:i w:val="0"/>
          <w:color w:val="006DB6"/>
          <w:sz w:val="20"/>
        </w:rPr>
        <w:t xml:space="preserve">9.01. </w:t>
      </w:r>
      <w:r>
        <w:rPr>
          <w:rFonts w:ascii="Open Sans" w:hAnsi="Open Sans"/>
          <w:b w:val="0"/>
          <w:i w:val="0"/>
          <w:color w:val="59595B"/>
          <w:sz w:val="20"/>
        </w:rPr>
        <w:t>Entire Agreement. This Agreement, together with its Schedules and any SOWs, constitutes the entire agreement between the Parties.</w:t>
      </w:r>
    </w:p>
    <w:p>
      <w:pPr>
        <w:spacing w:after="60"/>
      </w:pPr>
      <w:r>
        <w:rPr>
          <w:rFonts w:ascii="Open Sans" w:hAnsi="Open Sans"/>
          <w:b/>
          <w:i w:val="0"/>
          <w:color w:val="006DB6"/>
          <w:sz w:val="20"/>
        </w:rPr>
        <w:t xml:space="preserve">9.02. </w:t>
      </w:r>
      <w:r>
        <w:rPr>
          <w:rFonts w:ascii="Open Sans" w:hAnsi="Open Sans"/>
          <w:b w:val="0"/>
          <w:i w:val="0"/>
          <w:color w:val="59595B"/>
          <w:sz w:val="20"/>
        </w:rPr>
        <w:t>Amendment. This Agreement may only be amended by a written instrument signed by both Parties. Technijian may update its Rate Card (Schedule C) upon sixty (60) days written notice to Client, effective at the start of the next Renewal Term.</w:t>
      </w:r>
    </w:p>
    <w:p>
      <w:pPr>
        <w:spacing w:after="60"/>
      </w:pPr>
      <w:r>
        <w:rPr>
          <w:rFonts w:ascii="Open Sans" w:hAnsi="Open Sans"/>
          <w:b/>
          <w:i w:val="0"/>
          <w:color w:val="006DB6"/>
          <w:sz w:val="20"/>
        </w:rPr>
        <w:t xml:space="preserve">9.03. </w:t>
      </w:r>
      <w:r>
        <w:rPr>
          <w:rFonts w:ascii="Open Sans" w:hAnsi="Open Sans"/>
          <w:b w:val="0"/>
          <w:i w:val="0"/>
          <w:color w:val="59595B"/>
          <w:sz w:val="20"/>
        </w:rPr>
        <w:t>Severability. If any provision is found invalid or unenforceable, the remaining provisions shall continue in full force.</w:t>
      </w:r>
    </w:p>
    <w:p>
      <w:pPr>
        <w:spacing w:after="60"/>
      </w:pPr>
      <w:r>
        <w:rPr>
          <w:rFonts w:ascii="Open Sans" w:hAnsi="Open Sans"/>
          <w:b/>
          <w:i w:val="0"/>
          <w:color w:val="006DB6"/>
          <w:sz w:val="20"/>
        </w:rPr>
        <w:t xml:space="preserve">9.04. </w:t>
      </w:r>
      <w:r>
        <w:rPr>
          <w:rFonts w:ascii="Open Sans" w:hAnsi="Open Sans"/>
          <w:b w:val="0"/>
          <w:i w:val="0"/>
          <w:color w:val="59595B"/>
          <w:sz w:val="20"/>
        </w:rPr>
        <w:t>Waiver. No waiver of any provision shall be effective unless in writing and signed by the waiving Party.</w:t>
      </w:r>
    </w:p>
    <w:p>
      <w:pPr>
        <w:spacing w:after="60"/>
      </w:pPr>
      <w:r>
        <w:rPr>
          <w:rFonts w:ascii="Open Sans" w:hAnsi="Open Sans"/>
          <w:b/>
          <w:i w:val="0"/>
          <w:color w:val="006DB6"/>
          <w:sz w:val="20"/>
        </w:rPr>
        <w:t xml:space="preserve">9.05. </w:t>
      </w:r>
      <w:r>
        <w:rPr>
          <w:rFonts w:ascii="Open Sans" w:hAnsi="Open Sans"/>
          <w:b w:val="0"/>
          <w:i w:val="0"/>
          <w:color w:val="59595B"/>
          <w:sz w:val="20"/>
        </w:rPr>
        <w:t>Assignment. Neither Party may assign this Agreement without prior written consent, except in connection with a merger, acquisition, or sale of substantially all assets.</w:t>
      </w:r>
    </w:p>
    <w:p>
      <w:pPr>
        <w:spacing w:after="60"/>
      </w:pPr>
      <w:r>
        <w:rPr>
          <w:rFonts w:ascii="Open Sans" w:hAnsi="Open Sans"/>
          <w:b/>
          <w:i w:val="0"/>
          <w:color w:val="006DB6"/>
          <w:sz w:val="20"/>
        </w:rPr>
        <w:t xml:space="preserve">9.06. </w:t>
      </w:r>
      <w:r>
        <w:rPr>
          <w:rFonts w:ascii="Open Sans" w:hAnsi="Open Sans"/>
          <w:b w:val="0"/>
          <w:i w:val="0"/>
          <w:color w:val="59595B"/>
          <w:sz w:val="20"/>
        </w:rPr>
        <w:t>Force Majeure. (a) Neither Party shall be liable for delays or failures in performance caused by events beyond its reasonable control, including natural disasters, acts of government, labor disputes, pandemics, cyberattacks on critical infrastructure, or failures of major third-party infrastructure services that are not attributable to the affected Party’s failure to implement reasonable redundancy (“Force Majeure Event”). (b) The affected Party shall notify the other Party in writing within five (5) business days of becoming aware of a Force Majeure Event and shall use commercially reasonable efforts to mitigate the impact and resume performance. (c) Payment obligations are not excused by a Force Majeure Event. (d) If a Force Majeure Event prevents performance of a material portion of the services for more than ninety (90) consecutive days, either Party may terminate the affected Schedule, SOW, or this Agreement upon fifteen (15) days written notice without liability for early termination fees, and Client shall pay only for services actually rendered through the date of termination.</w:t>
      </w:r>
    </w:p>
    <w:p>
      <w:pPr>
        <w:spacing w:after="60"/>
      </w:pPr>
      <w:r>
        <w:rPr>
          <w:rFonts w:ascii="Open Sans" w:hAnsi="Open Sans"/>
          <w:b/>
          <w:i w:val="0"/>
          <w:color w:val="006DB6"/>
          <w:sz w:val="20"/>
        </w:rPr>
        <w:t xml:space="preserve">9.07. </w:t>
      </w:r>
      <w:r>
        <w:rPr>
          <w:rFonts w:ascii="Open Sans" w:hAnsi="Open Sans"/>
          <w:b w:val="0"/>
          <w:i w:val="0"/>
          <w:color w:val="59595B"/>
          <w:sz w:val="20"/>
        </w:rPr>
        <w:t>Notices. All notices shall be in writing and delivered by email with confirmation, certified mail, or nationally recognized overnight courier.</w:t>
      </w:r>
    </w:p>
    <w:p>
      <w:pPr>
        <w:spacing w:after="60"/>
      </w:pPr>
      <w:r>
        <w:rPr>
          <w:rFonts w:ascii="Open Sans" w:hAnsi="Open Sans"/>
          <w:b/>
          <w:i w:val="0"/>
          <w:color w:val="006DB6"/>
          <w:sz w:val="20"/>
        </w:rPr>
        <w:t xml:space="preserve">9.08. </w:t>
      </w:r>
      <w:r>
        <w:rPr>
          <w:rFonts w:ascii="Open Sans" w:hAnsi="Open Sans"/>
          <w:b w:val="0"/>
          <w:i w:val="0"/>
          <w:color w:val="59595B"/>
          <w:sz w:val="20"/>
        </w:rPr>
        <w:t>Governing Law. This Agreement shall be governed by the laws of the State of California without regard to conflict of law principles.</w:t>
      </w:r>
    </w:p>
    <w:p>
      <w:pPr>
        <w:spacing w:after="60"/>
      </w:pPr>
      <w:r>
        <w:rPr>
          <w:rFonts w:ascii="Open Sans" w:hAnsi="Open Sans"/>
          <w:b/>
          <w:i w:val="0"/>
          <w:color w:val="006DB6"/>
          <w:sz w:val="20"/>
        </w:rPr>
        <w:t xml:space="preserve">9.09. </w:t>
      </w:r>
      <w:r>
        <w:rPr>
          <w:rFonts w:ascii="Open Sans" w:hAnsi="Open Sans"/>
          <w:b w:val="0"/>
          <w:i w:val="0"/>
          <w:color w:val="59595B"/>
          <w:sz w:val="20"/>
        </w:rPr>
        <w:t>Personnel Transition Fee. The Parties acknowledge that each invests significant resources in recruiting, training, and retaining skilled personnel. If either Party hires (whether as an employee or independent contractor) any individual who was an employee of the other Party and who was directly involved in performing or receiving services under this Agreement, and such hiring occurs during the term of this Agreement or within twelve (12) months following termination, the hiring Party shall pay the other Party a personnel transition fee equal to 25% of the hired individual’s first-year annual compensation (base salary or annualized contractor fees). This fee represents a reasonable estimate of the non-hiring Party’s recruiting and training costs and is not intended as a restraint on trade or employment. This Section does not restrict any individual’s right to seek or obtain employment, and shall not apply to individuals who: (a) respond to general public job postings or advertisements not specifically targeted at the other Party’s employees; or (b) are referred by a third-party recruiting firm without the hiring Party’s direction to target the other Party’s employees.</w:t>
      </w:r>
    </w:p>
    <w:p>
      <w:pPr>
        <w:spacing w:after="60"/>
      </w:pPr>
      <w:r>
        <w:rPr>
          <w:rFonts w:ascii="Open Sans" w:hAnsi="Open Sans"/>
          <w:b/>
          <w:i w:val="0"/>
          <w:color w:val="006DB6"/>
          <w:sz w:val="20"/>
        </w:rPr>
        <w:t xml:space="preserve">9.10. </w:t>
      </w:r>
      <w:r>
        <w:rPr>
          <w:rFonts w:ascii="Open Sans" w:hAnsi="Open Sans"/>
          <w:b w:val="0"/>
          <w:i w:val="0"/>
          <w:color w:val="59595B"/>
          <w:sz w:val="20"/>
        </w:rPr>
        <w:t>Counterparts. This Agreement may be executed in counterparts, each of which shall be deemed an original.</w:t>
      </w:r>
    </w:p>
    <w:p>
      <w:pPr>
        <w:spacing w:after="80"/>
      </w:pPr>
    </w:p>
    <w:p>
      <w:pPr>
        <w:spacing w:before="200" w:after="120"/>
        <w:pBdr>
          <w:bottom w:val="single" w:sz="8" w:space="2" w:color="006DB6"/>
        </w:pBdr>
      </w:pPr>
      <w:r>
        <w:rPr>
          <w:rFonts w:ascii="Open Sans" w:hAnsi="Open Sans"/>
          <w:b/>
          <w:i w:val="0"/>
          <w:color w:val="006DB6"/>
          <w:sz w:val="26"/>
        </w:rPr>
        <w:t>SECTION 10 — DATA PROTECTION</w:t>
      </w:r>
    </w:p>
    <w:p>
      <w:pPr>
        <w:spacing w:after="60"/>
      </w:pPr>
      <w:r>
        <w:rPr>
          <w:rFonts w:ascii="Open Sans" w:hAnsi="Open Sans"/>
          <w:b/>
          <w:i w:val="0"/>
          <w:color w:val="006DB6"/>
          <w:sz w:val="20"/>
        </w:rPr>
        <w:t xml:space="preserve">10.01. </w:t>
      </w:r>
      <w:r>
        <w:rPr>
          <w:rFonts w:ascii="Open Sans" w:hAnsi="Open Sans"/>
          <w:b w:val="0"/>
          <w:i w:val="0"/>
          <w:color w:val="59595B"/>
          <w:sz w:val="20"/>
        </w:rPr>
        <w:t>CCPA/CPRA Compliance. To the extent Technijian processes, stores, or has access to personal information (as defined under the California Consumer Privacy Act, as amended by the California Privacy Rights Act, Cal. Civ. Code § 1798.100 et seq., collectively “CCPA”) on behalf of Client, Technijian acts as a “service provider” as defined under Cal. Civ. Code § 1798.140(ag) and shall:</w:t>
      </w:r>
    </w:p>
    <w:p>
      <w:pPr>
        <w:spacing w:after="60"/>
      </w:pPr>
      <w:r>
        <w:rPr>
          <w:rFonts w:ascii="Open Sans" w:hAnsi="Open Sans"/>
          <w:b/>
          <w:i w:val="0"/>
          <w:color w:val="006DB6"/>
          <w:sz w:val="20"/>
        </w:rPr>
        <w:t xml:space="preserve">    (a) </w:t>
      </w:r>
      <w:r>
        <w:rPr>
          <w:rFonts w:ascii="Open Sans" w:hAnsi="Open Sans"/>
          <w:b w:val="0"/>
          <w:i w:val="0"/>
          <w:color w:val="59595B"/>
          <w:sz w:val="20"/>
        </w:rPr>
        <w:t>Process such personal information only as necessary to perform the services and in accordance with Client’s documented instructions and this Agreement;</w:t>
      </w:r>
    </w:p>
    <w:p>
      <w:pPr>
        <w:spacing w:after="60"/>
      </w:pPr>
      <w:r>
        <w:rPr>
          <w:rFonts w:ascii="Open Sans" w:hAnsi="Open Sans"/>
          <w:b/>
          <w:i w:val="0"/>
          <w:color w:val="006DB6"/>
          <w:sz w:val="20"/>
        </w:rPr>
        <w:t xml:space="preserve">    (b) </w:t>
      </w:r>
      <w:r>
        <w:rPr>
          <w:rFonts w:ascii="Open Sans" w:hAnsi="Open Sans"/>
          <w:b w:val="0"/>
          <w:i w:val="0"/>
          <w:color w:val="59595B"/>
          <w:sz w:val="20"/>
        </w:rPr>
        <w:t>Not sell, share, retain, use, or disclose personal information for any purpose other than performing the services, including not using personal information for targeted advertising or cross-context behavioral advertising;</w:t>
      </w:r>
    </w:p>
    <w:p>
      <w:pPr>
        <w:spacing w:after="60"/>
      </w:pPr>
      <w:r>
        <w:rPr>
          <w:rFonts w:ascii="Open Sans" w:hAnsi="Open Sans"/>
          <w:b/>
          <w:i w:val="0"/>
          <w:color w:val="006DB6"/>
          <w:sz w:val="20"/>
        </w:rPr>
        <w:t xml:space="preserve">    (c) </w:t>
      </w:r>
      <w:r>
        <w:rPr>
          <w:rFonts w:ascii="Open Sans" w:hAnsi="Open Sans"/>
          <w:b w:val="0"/>
          <w:i w:val="0"/>
          <w:color w:val="59595B"/>
          <w:sz w:val="20"/>
        </w:rPr>
        <w:t>Not combine personal information received from Client with personal information received from other sources or collected from Technijian’s own interactions with individuals, except as expressly permitted by the CCPA to perform the services;</w:t>
      </w:r>
    </w:p>
    <w:p>
      <w:pPr>
        <w:spacing w:after="60"/>
      </w:pPr>
      <w:r>
        <w:rPr>
          <w:rFonts w:ascii="Open Sans" w:hAnsi="Open Sans"/>
          <w:b/>
          <w:i w:val="0"/>
          <w:color w:val="006DB6"/>
          <w:sz w:val="20"/>
        </w:rPr>
        <w:t xml:space="preserve">    (d) </w:t>
      </w:r>
      <w:r>
        <w:rPr>
          <w:rFonts w:ascii="Open Sans" w:hAnsi="Open Sans"/>
          <w:b w:val="0"/>
          <w:i w:val="0"/>
          <w:color w:val="59595B"/>
          <w:sz w:val="20"/>
        </w:rPr>
        <w:t>Implement reasonable security measures appropriate to the nature of the personal information, consistent with the requirements of Section 10.03;</w:t>
      </w:r>
    </w:p>
    <w:p>
      <w:pPr>
        <w:spacing w:after="60"/>
      </w:pPr>
      <w:r>
        <w:rPr>
          <w:rFonts w:ascii="Open Sans" w:hAnsi="Open Sans"/>
          <w:b/>
          <w:i w:val="0"/>
          <w:color w:val="006DB6"/>
          <w:sz w:val="20"/>
        </w:rPr>
        <w:t xml:space="preserve">    (e) </w:t>
      </w:r>
      <w:r>
        <w:rPr>
          <w:rFonts w:ascii="Open Sans" w:hAnsi="Open Sans"/>
          <w:b w:val="0"/>
          <w:i w:val="0"/>
          <w:color w:val="59595B"/>
          <w:sz w:val="20"/>
        </w:rPr>
        <w:t>Cooperate with Client in responding to verifiable consumer rights requests under the CCPA (including access, deletion, correction, and opt-out requests) within ten (10) business days of Client’s request;</w:t>
      </w:r>
    </w:p>
    <w:p>
      <w:pPr>
        <w:spacing w:after="60"/>
      </w:pPr>
      <w:r>
        <w:rPr>
          <w:rFonts w:ascii="Open Sans" w:hAnsi="Open Sans"/>
          <w:b/>
          <w:i w:val="0"/>
          <w:color w:val="006DB6"/>
          <w:sz w:val="20"/>
        </w:rPr>
        <w:t xml:space="preserve">    (f) </w:t>
      </w:r>
      <w:r>
        <w:rPr>
          <w:rFonts w:ascii="Open Sans" w:hAnsi="Open Sans"/>
          <w:b w:val="0"/>
          <w:i w:val="0"/>
          <w:color w:val="59595B"/>
          <w:sz w:val="20"/>
        </w:rPr>
        <w:t>Notify Client within five (5) business days if Technijian determines that it can no longer meet its obligations as a service provider under the CCPA;</w:t>
      </w:r>
    </w:p>
    <w:p>
      <w:pPr>
        <w:spacing w:after="60"/>
      </w:pPr>
      <w:r>
        <w:rPr>
          <w:rFonts w:ascii="Open Sans" w:hAnsi="Open Sans"/>
          <w:b/>
          <w:i w:val="0"/>
          <w:color w:val="006DB6"/>
          <w:sz w:val="20"/>
        </w:rPr>
        <w:t xml:space="preserve">    (g) </w:t>
      </w:r>
      <w:r>
        <w:rPr>
          <w:rFonts w:ascii="Open Sans" w:hAnsi="Open Sans"/>
          <w:b w:val="0"/>
          <w:i w:val="0"/>
          <w:color w:val="59595B"/>
          <w:sz w:val="20"/>
        </w:rPr>
        <w:t>Ensure that all subcontractors (including offshore personnel engaged under Section 1.10) who process personal information on behalf of Client are bound by written agreements containing data protection obligations at least as protective as those in this Section 10, and Technijian shall remain liable for the acts and omissions of its subcontractors with respect to personal information;</w:t>
      </w:r>
    </w:p>
    <w:p>
      <w:pPr>
        <w:spacing w:after="60"/>
      </w:pPr>
      <w:r>
        <w:rPr>
          <w:rFonts w:ascii="Open Sans" w:hAnsi="Open Sans"/>
          <w:b/>
          <w:i w:val="0"/>
          <w:color w:val="006DB6"/>
          <w:sz w:val="20"/>
        </w:rPr>
        <w:t xml:space="preserve">    (h) </w:t>
      </w:r>
      <w:r>
        <w:rPr>
          <w:rFonts w:ascii="Open Sans" w:hAnsi="Open Sans"/>
          <w:b w:val="0"/>
          <w:i w:val="0"/>
          <w:color w:val="59595B"/>
          <w:sz w:val="20"/>
        </w:rPr>
        <w:t>Permit Client, upon thirty (30) days written notice and no more than once per twelve (12) month period, to audit or inspect Technijian’s data processing practices to verify compliance with this Section 10, or, at Technijian’s option, provide Client with a summary of a recent independent third-party audit (such as SOC 2 Type II) covering the relevant controls; and</w:t>
      </w:r>
    </w:p>
    <w:p>
      <w:pPr>
        <w:spacing w:after="60"/>
      </w:pPr>
      <w:r>
        <w:rPr>
          <w:rFonts w:ascii="Open Sans" w:hAnsi="Open Sans"/>
          <w:b/>
          <w:i w:val="0"/>
          <w:color w:val="006DB6"/>
          <w:sz w:val="20"/>
        </w:rPr>
        <w:t xml:space="preserve">    (i) </w:t>
      </w:r>
      <w:r>
        <w:rPr>
          <w:rFonts w:ascii="Open Sans" w:hAnsi="Open Sans"/>
          <w:b w:val="0"/>
          <w:i w:val="0"/>
          <w:color w:val="59595B"/>
          <w:sz w:val="20"/>
        </w:rPr>
        <w:t>Certify that Technijian understands the restrictions in this Section 10 and will comply with them.</w:t>
      </w:r>
    </w:p>
    <w:p>
      <w:pPr>
        <w:spacing w:after="120"/>
      </w:pPr>
      <w:r>
        <w:rPr>
          <w:rFonts w:ascii="Open Sans" w:hAnsi="Open Sans"/>
          <w:b w:val="0"/>
          <w:i w:val="0"/>
          <w:color w:val="59595B"/>
          <w:sz w:val="20"/>
        </w:rPr>
        <w:t>If the Parties require more detailed data processing terms (for example, to address GDPR, HIPAA, or industry-specific requirements), the Parties shall execute a separate Data Processing Addendum, which shall be incorporated into this Agreement by reference.</w:t>
      </w:r>
    </w:p>
    <w:p>
      <w:pPr>
        <w:spacing w:after="60"/>
      </w:pPr>
      <w:r>
        <w:rPr>
          <w:rFonts w:ascii="Open Sans" w:hAnsi="Open Sans"/>
          <w:b/>
          <w:i w:val="0"/>
          <w:color w:val="006DB6"/>
          <w:sz w:val="20"/>
        </w:rPr>
        <w:t xml:space="preserve">10.02. </w:t>
      </w:r>
      <w:r>
        <w:rPr>
          <w:rFonts w:ascii="Open Sans" w:hAnsi="Open Sans"/>
          <w:b w:val="0"/>
          <w:i w:val="0"/>
          <w:color w:val="59595B"/>
          <w:sz w:val="20"/>
        </w:rPr>
        <w:t>Security Incident Notification. If Technijian becomes aware of a breach of security leading to the accidental or unlawful destruction, loss, alteration, unauthorized disclosure of, or access to Client Data (“Security Incident”), Technijian shall: (a) notify Client in writing without unreasonable delay and in no event later than forty-eight (48) hours after becoming aware of the Security Incident; (b) provide Client with sufficient information to enable Client to comply with its obligations under California Civil Code § 1798.82 (data breach notification), including the categories and approximate number of records affected, the nature of the incident, and the measures taken or proposed to address it, and any other applicable data breach notification laws; (c) cooperate with Client’s investigation of the Security Incident; and (d) take reasonable steps to contain and remediate the Security Incident. If Client Data includes protected health information subject to HIPAA, notification shall also comply with 45 CFR § 164.410.</w:t>
      </w:r>
    </w:p>
    <w:p>
      <w:pPr>
        <w:spacing w:after="60"/>
      </w:pPr>
      <w:r>
        <w:rPr>
          <w:rFonts w:ascii="Open Sans" w:hAnsi="Open Sans"/>
          <w:b/>
          <w:i w:val="0"/>
          <w:color w:val="006DB6"/>
          <w:sz w:val="20"/>
        </w:rPr>
        <w:t xml:space="preserve">10.03. </w:t>
      </w:r>
      <w:r>
        <w:rPr>
          <w:rFonts w:ascii="Open Sans" w:hAnsi="Open Sans"/>
          <w:b w:val="0"/>
          <w:i w:val="0"/>
          <w:color w:val="59595B"/>
          <w:sz w:val="20"/>
        </w:rPr>
        <w:t>Data Security. Technijian shall implement and maintain administrative, technical, and physical safeguards including: (a) encryption of Client Data in transit and at rest; (b) access controls; (c) regular security assessments; and (d) employee security awareness training.</w:t>
      </w:r>
    </w:p>
    <w:p>
      <w:pPr>
        <w:spacing w:after="60"/>
      </w:pPr>
      <w:r>
        <w:rPr>
          <w:rFonts w:ascii="Open Sans" w:hAnsi="Open Sans"/>
          <w:b/>
          <w:i w:val="0"/>
          <w:color w:val="006DB6"/>
          <w:sz w:val="20"/>
        </w:rPr>
        <w:t xml:space="preserve">10.04. </w:t>
      </w:r>
      <w:r>
        <w:rPr>
          <w:rFonts w:ascii="Open Sans" w:hAnsi="Open Sans"/>
          <w:b w:val="0"/>
          <w:i w:val="0"/>
          <w:color w:val="59595B"/>
          <w:sz w:val="20"/>
        </w:rPr>
        <w:t>Regulatory Compliance. If Client is subject to HIPAA, PCI DSS, GDPR, or other data protection requirements, the Parties shall execute a separate addendum addressing the additional obligations.</w:t>
      </w:r>
    </w:p>
    <w:p>
      <w:pPr>
        <w:spacing w:after="60"/>
      </w:pPr>
      <w:r>
        <w:rPr>
          <w:rFonts w:ascii="Open Sans" w:hAnsi="Open Sans"/>
          <w:b/>
          <w:i w:val="0"/>
          <w:color w:val="006DB6"/>
          <w:sz w:val="20"/>
        </w:rPr>
        <w:t xml:space="preserve">10.05. </w:t>
      </w:r>
      <w:r>
        <w:rPr>
          <w:rFonts w:ascii="Open Sans" w:hAnsi="Open Sans"/>
          <w:b w:val="0"/>
          <w:i w:val="0"/>
          <w:color w:val="59595B"/>
          <w:sz w:val="20"/>
        </w:rPr>
        <w:t>Data Return and Deletion. Upon termination or upon Client’s written request, Technijian shall securely delete or return all Client Data within thirty (30) days, using methods consistent with NIST SP 800-88, and shall certify such deletion in writing upon request.</w:t>
      </w:r>
    </w:p>
    <w:p>
      <w:pPr>
        <w:spacing w:after="80"/>
      </w:pPr>
    </w:p>
    <w:p>
      <w:pPr>
        <w:spacing w:before="200" w:after="120"/>
        <w:pBdr>
          <w:bottom w:val="single" w:sz="8" w:space="2" w:color="006DB6"/>
        </w:pBdr>
      </w:pPr>
      <w:r>
        <w:rPr>
          <w:rFonts w:ascii="Open Sans" w:hAnsi="Open Sans"/>
          <w:b/>
          <w:i w:val="0"/>
          <w:color w:val="006DB6"/>
          <w:sz w:val="26"/>
        </w:rPr>
        <w:t>SECTION 11 — INSURANCE</w:t>
      </w:r>
    </w:p>
    <w:p>
      <w:pPr>
        <w:spacing w:after="60"/>
      </w:pPr>
      <w:r>
        <w:rPr>
          <w:rFonts w:ascii="Open Sans" w:hAnsi="Open Sans"/>
          <w:b/>
          <w:i w:val="0"/>
          <w:color w:val="006DB6"/>
          <w:sz w:val="20"/>
        </w:rPr>
        <w:t xml:space="preserve">11.01. </w:t>
      </w:r>
      <w:r>
        <w:rPr>
          <w:rFonts w:ascii="Open Sans" w:hAnsi="Open Sans"/>
          <w:b w:val="0"/>
          <w:i w:val="0"/>
          <w:color w:val="59595B"/>
          <w:sz w:val="20"/>
        </w:rPr>
        <w:t>Required Coverage. During the term of this Agreement, Technijian shall maintain the following insurance coverage with carriers rated A- VII or better by A.M. Best: (a) Commercial General Liability insurance on an occurrence basis with limits of not less than $1,000,000 per occurrence and $2,000,000 in the aggregate; (b) Professional Liability (Errors and Omissions) insurance on a claims-made basis with limits of not less than $1,000,000 per claim and $2,000,000 in the aggregate, with a retroactive date no later than the Effective Date of this Agreement; (c) Cyber Liability insurance on a claims-made basis with limits of not less than $1,000,000 per claim, covering data breaches, network security failures, and privacy violations; and (d) Workers’ Compensation insurance as required by the laws of the State of California.</w:t>
      </w:r>
    </w:p>
    <w:p>
      <w:pPr>
        <w:spacing w:after="60"/>
      </w:pPr>
      <w:r>
        <w:rPr>
          <w:rFonts w:ascii="Open Sans" w:hAnsi="Open Sans"/>
          <w:b/>
          <w:i w:val="0"/>
          <w:color w:val="006DB6"/>
          <w:sz w:val="20"/>
        </w:rPr>
        <w:t xml:space="preserve">11.02. </w:t>
      </w:r>
      <w:r>
        <w:rPr>
          <w:rFonts w:ascii="Open Sans" w:hAnsi="Open Sans"/>
          <w:b w:val="0"/>
          <w:i w:val="0"/>
          <w:color w:val="59595B"/>
          <w:sz w:val="20"/>
        </w:rPr>
        <w:t>Additional Requirements. (a) Client shall be named as an additional insured on Technijian’s Commercial General Liability policy with respect to the services provided under this Agreement. (b) Technijian’s insurance shall be primary and non-contributory with respect to any insurance maintained by Client. (c) For claims-made policies (Professional Liability and Cyber Liability), Technijian shall maintain tail coverage (extended reporting period) for a minimum of two (2) years following termination of this Agreement. (d) Technijian shall include a waiver of subrogation in favor of Client on the Commercial General Liability and Workers’ Compensation policies.</w:t>
      </w:r>
    </w:p>
    <w:p>
      <w:pPr>
        <w:spacing w:after="60"/>
      </w:pPr>
      <w:r>
        <w:rPr>
          <w:rFonts w:ascii="Open Sans" w:hAnsi="Open Sans"/>
          <w:b/>
          <w:i w:val="0"/>
          <w:color w:val="006DB6"/>
          <w:sz w:val="20"/>
        </w:rPr>
        <w:t xml:space="preserve">11.03. </w:t>
      </w:r>
      <w:r>
        <w:rPr>
          <w:rFonts w:ascii="Open Sans" w:hAnsi="Open Sans"/>
          <w:b w:val="0"/>
          <w:i w:val="0"/>
          <w:color w:val="59595B"/>
          <w:sz w:val="20"/>
        </w:rPr>
        <w:t>Certificates of Insurance. Upon Client’s written request, Technijian shall provide certificates of insurance evidencing the coverage required under this Section, including evidence of additional insured status and waiver of subrogation. Technijian shall provide Client with at least thirty (30) days’ prior written notice of any material change to or cancellation of such coverage.</w:t>
      </w:r>
    </w:p>
    <w:p/>
    <w:p>
      <w:pPr>
        <w:spacing w:before="200" w:after="120"/>
        <w:pBdr>
          <w:bottom w:val="single" w:sz="8" w:space="2" w:color="006DB6"/>
        </w:pBdr>
      </w:pPr>
      <w:r>
        <w:rPr>
          <w:rFonts w:ascii="Open Sans" w:hAnsi="Open Sans"/>
          <w:b/>
          <w:i w:val="0"/>
          <w:color w:val="006DB6"/>
          <w:sz w:val="26"/>
        </w:rPr>
        <w:t>SIGNATURES</w:t>
      </w:r>
    </w:p>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CULP CONSTRUCTION COMPANY</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80"/>
      </w:pPr>
    </w:p>
    <w:p>
      <w:pPr>
        <w:spacing w:after="120"/>
      </w:pPr>
      <w:r>
        <w:rPr>
          <w:rFonts w:ascii="Open Sans" w:hAnsi="Open Sans"/>
          <w:b w:val="0"/>
          <w:i w:val="0"/>
          <w:color w:val="59595B"/>
          <w:sz w:val="20"/>
        </w:rPr>
        <w:t>Schedules:</w:t>
      </w:r>
    </w:p>
    <w:p>
      <w:pPr>
        <w:pStyle w:val="ListBullet"/>
        <w:spacing w:after="40"/>
      </w:pPr>
      <w:r>
        <w:rPr>
          <w:rFonts w:ascii="Open Sans" w:hAnsi="Open Sans"/>
          <w:b w:val="0"/>
          <w:i w:val="0"/>
          <w:color w:val="59595B"/>
          <w:sz w:val="20"/>
        </w:rPr>
        <w:t>Schedule A — Monthly Managed Services</w:t>
      </w:r>
    </w:p>
    <w:p>
      <w:pPr>
        <w:pStyle w:val="ListBullet"/>
        <w:spacing w:after="40"/>
      </w:pPr>
      <w:r>
        <w:rPr>
          <w:rFonts w:ascii="Open Sans" w:hAnsi="Open Sans"/>
          <w:b w:val="0"/>
          <w:i w:val="0"/>
          <w:color w:val="59595B"/>
          <w:sz w:val="20"/>
        </w:rPr>
        <w:t>Schedule B — Subscription and License Services</w:t>
      </w:r>
    </w:p>
    <w:p>
      <w:pPr>
        <w:pStyle w:val="ListBullet"/>
        <w:spacing w:after="40"/>
      </w:pPr>
      <w:r>
        <w:rPr>
          <w:rFonts w:ascii="Open Sans" w:hAnsi="Open Sans"/>
          <w:b w:val="0"/>
          <w:i w:val="0"/>
          <w:color w:val="59595B"/>
          <w:sz w:val="20"/>
        </w:rPr>
        <w:t>Schedule C — Rate Card</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SCHEDULE C — RATE CARD</w:t>
            </w:r>
          </w:p>
        </w:tc>
      </w:tr>
    </w:tbl>
    <w:p>
      <w:pPr>
        <w:spacing w:after="80"/>
      </w:pPr>
    </w:p>
    <w:p>
      <w:pPr>
        <w:spacing w:after="120"/>
      </w:pPr>
      <w:r>
        <w:rPr>
          <w:rFonts w:ascii="Open Sans" w:hAnsi="Open Sans"/>
          <w:b w:val="0"/>
          <w:i w:val="0"/>
          <w:color w:val="59595B"/>
          <w:sz w:val="20"/>
        </w:rPr>
        <w:t>Attached to Master Service Agreement MSA-CCC-2026</w:t>
      </w:r>
    </w:p>
    <w:p>
      <w:pPr>
        <w:spacing w:after="120"/>
      </w:pPr>
      <w:r>
        <w:rPr>
          <w:rFonts w:ascii="Open Sans" w:hAnsi="Open Sans"/>
          <w:b w:val="0"/>
          <w:i w:val="0"/>
          <w:color w:val="59595B"/>
          <w:sz w:val="20"/>
        </w:rPr>
        <w:t>Effective Date: May 1, 2026</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1. VIRTUAL STAFF RATES</w:t>
            </w:r>
          </w:p>
        </w:tc>
      </w:tr>
    </w:tbl>
    <w:p>
      <w:pPr>
        <w:spacing w:after="80"/>
      </w:pPr>
    </w:p>
    <w:p>
      <w:pPr>
        <w:spacing w:before="200" w:after="120"/>
        <w:pBdr>
          <w:bottom w:val="single" w:sz="8" w:space="2" w:color="006DB6"/>
        </w:pBdr>
      </w:pPr>
      <w:r>
        <w:rPr>
          <w:rFonts w:ascii="Open Sans" w:hAnsi="Open Sans"/>
          <w:b/>
          <w:i w:val="0"/>
          <w:color w:val="006DB6"/>
          <w:sz w:val="26"/>
        </w:rPr>
        <w:t>1.1 United States — Based Staff</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CTO Advisory</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$350/hr</w:t>
            </w:r>
          </w:p>
        </w:tc>
        <w:tc>
          <w:tcPr>
            <w:tcW w:type="dxa" w:w="1872"/>
          </w:tcPr>
          <w:p>
            <w:r/>
            <w:r>
              <w:rPr>
                <w:rFonts w:ascii="Open Sans" w:hAnsi="Open Sans"/>
                <w:b w:val="0"/>
                <w:i w:val="0"/>
                <w:color w:val="59595B"/>
                <w:sz w:val="18"/>
              </w:rPr>
              <w:t>$225/hr</w:t>
            </w:r>
          </w:p>
        </w:tc>
        <w:tc>
          <w:tcPr>
            <w:tcW w:type="dxa" w:w="1872"/>
          </w:tcPr>
          <w:p>
            <w:r/>
            <w:r>
              <w:rPr>
                <w:rFonts w:ascii="Open Sans" w:hAnsi="Open Sans"/>
                <w:b w:val="0"/>
                <w:i w:val="0"/>
                <w:color w:val="59595B"/>
                <w:sz w:val="18"/>
              </w:rPr>
              <w:t>Strategic technology leadership and advisory</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$150/hr</w:t>
            </w:r>
          </w:p>
        </w:tc>
        <w:tc>
          <w:tcPr>
            <w:tcW w:type="dxa" w:w="1872"/>
          </w:tcPr>
          <w:p>
            <w:r/>
            <w:r>
              <w:rPr>
                <w:rFonts w:ascii="Open Sans" w:hAnsi="Open Sans"/>
                <w:b w:val="0"/>
                <w:i w:val="0"/>
                <w:color w:val="59595B"/>
                <w:sz w:val="18"/>
              </w:rPr>
              <w:t>$250/hr</w:t>
            </w:r>
          </w:p>
        </w:tc>
        <w:tc>
          <w:tcPr>
            <w:tcW w:type="dxa" w:w="1872"/>
          </w:tcPr>
          <w:p>
            <w:r/>
            <w:r>
              <w:rPr>
                <w:rFonts w:ascii="Open Sans" w:hAnsi="Open Sans"/>
                <w:b w:val="0"/>
                <w:i w:val="0"/>
                <w:color w:val="59595B"/>
                <w:sz w:val="18"/>
              </w:rPr>
              <w:t>$125/hr</w:t>
            </w:r>
          </w:p>
        </w:tc>
        <w:tc>
          <w:tcPr>
            <w:tcW w:type="dxa" w:w="1872"/>
          </w:tcPr>
          <w:p>
            <w:r/>
            <w:r>
              <w:rPr>
                <w:rFonts w:ascii="Open Sans" w:hAnsi="Open Sans"/>
                <w:b w:val="0"/>
                <w:i w:val="0"/>
                <w:color w:val="59595B"/>
                <w:sz w:val="18"/>
              </w:rPr>
              <w:t>Technical support and systems administration</w:t>
            </w:r>
          </w:p>
        </w:tc>
      </w:tr>
    </w:tbl>
    <w:p>
      <w:pPr>
        <w:spacing w:after="80"/>
      </w:pPr>
    </w:p>
    <w:p>
      <w:pPr>
        <w:spacing w:before="200" w:after="120"/>
        <w:pBdr>
          <w:bottom w:val="single" w:sz="8" w:space="2" w:color="006DB6"/>
        </w:pBdr>
      </w:pPr>
      <w:r>
        <w:rPr>
          <w:rFonts w:ascii="Open Sans" w:hAnsi="Open Sans"/>
          <w:b/>
          <w:i w:val="0"/>
          <w:color w:val="006DB6"/>
          <w:sz w:val="26"/>
        </w:rPr>
        <w:t>1.2 Offshore — Based Staff</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Role</w:t>
            </w:r>
          </w:p>
        </w:tc>
        <w:tc>
          <w:tcPr>
            <w:tcW w:type="dxa" w:w="1872"/>
            <w:shd w:fill="006DB6" w:val="clear"/>
          </w:tcPr>
          <w:p>
            <w:r/>
            <w:r>
              <w:rPr>
                <w:rFonts w:ascii="Open Sans" w:hAnsi="Open Sans"/>
                <w:b/>
                <w:i w:val="0"/>
                <w:color w:val="FFFFFF"/>
                <w:sz w:val="18"/>
              </w:rPr>
              <w:t>Hourly Rate</w:t>
            </w:r>
          </w:p>
        </w:tc>
        <w:tc>
          <w:tcPr>
            <w:tcW w:type="dxa" w:w="1872"/>
            <w:shd w:fill="006DB6" w:val="clear"/>
          </w:tcPr>
          <w:p>
            <w:r/>
            <w:r>
              <w:rPr>
                <w:rFonts w:ascii="Open Sans" w:hAnsi="Open Sans"/>
                <w:b/>
                <w:i w:val="0"/>
                <w:color w:val="FFFFFF"/>
                <w:sz w:val="18"/>
              </w:rPr>
              <w:t>After-Hours Rate</w:t>
            </w:r>
          </w:p>
        </w:tc>
        <w:tc>
          <w:tcPr>
            <w:tcW w:type="dxa" w:w="1872"/>
            <w:shd w:fill="006DB6" w:val="clear"/>
          </w:tcPr>
          <w:p>
            <w:r/>
            <w:r>
              <w:rPr>
                <w:rFonts w:ascii="Open Sans" w:hAnsi="Open Sans"/>
                <w:b/>
                <w:i w:val="0"/>
                <w:color w:val="FFFFFF"/>
                <w:sz w:val="18"/>
              </w:rPr>
              <w:t>Contracted Rate</w:t>
            </w:r>
          </w:p>
        </w:tc>
        <w:tc>
          <w:tcPr>
            <w:tcW w:type="dxa" w:w="1872"/>
            <w:shd w:fill="006DB6" w:val="clear"/>
          </w:tcPr>
          <w:p>
            <w:r/>
            <w:r>
              <w:rPr>
                <w:rFonts w:ascii="Open Sans" w:hAnsi="Open Sans"/>
                <w:b/>
                <w:i w:val="0"/>
                <w:color w:val="FFFFFF"/>
                <w:sz w:val="18"/>
              </w:rPr>
              <w:t>Description</w:t>
            </w:r>
          </w:p>
        </w:tc>
      </w:tr>
      <w:tr>
        <w:tc>
          <w:tcPr>
            <w:tcW w:type="dxa" w:w="1872"/>
          </w:tcPr>
          <w:p>
            <w:r/>
            <w:r>
              <w:rPr>
                <w:rFonts w:ascii="Open Sans" w:hAnsi="Open Sans"/>
                <w:b w:val="0"/>
                <w:i w:val="0"/>
                <w:color w:val="59595B"/>
                <w:sz w:val="18"/>
              </w:rPr>
              <w:t>Developer</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Software development and engineering</w:t>
            </w:r>
          </w:p>
        </w:tc>
      </w:tr>
      <w:tr>
        <w:tc>
          <w:tcPr>
            <w:tcW w:type="dxa" w:w="1872"/>
          </w:tcPr>
          <w:p>
            <w:r/>
            <w:r>
              <w:rPr>
                <w:rFonts w:ascii="Open Sans" w:hAnsi="Open Sans"/>
                <w:b w:val="0"/>
                <w:i w:val="0"/>
                <w:color w:val="59595B"/>
                <w:sz w:val="18"/>
              </w:rPr>
              <w:t>SEO Specialist</w:t>
            </w:r>
          </w:p>
        </w:tc>
        <w:tc>
          <w:tcPr>
            <w:tcW w:type="dxa" w:w="1872"/>
          </w:tcPr>
          <w:p>
            <w:r/>
            <w:r>
              <w:rPr>
                <w:rFonts w:ascii="Open Sans" w:hAnsi="Open Sans"/>
                <w:b w:val="0"/>
                <w:i w:val="0"/>
                <w:color w:val="59595B"/>
                <w:sz w:val="18"/>
              </w:rPr>
              <w:t>$45/hr</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Search engine optimization and digital marketing</w:t>
            </w:r>
          </w:p>
        </w:tc>
      </w:tr>
      <w:tr>
        <w:tc>
          <w:tcPr>
            <w:tcW w:type="dxa" w:w="1872"/>
          </w:tcPr>
          <w:p>
            <w:r/>
            <w:r>
              <w:rPr>
                <w:rFonts w:ascii="Open Sans" w:hAnsi="Open Sans"/>
                <w:b w:val="0"/>
                <w:i w:val="0"/>
                <w:color w:val="59595B"/>
                <w:sz w:val="18"/>
              </w:rPr>
              <w:t>Tech Support</w:t>
            </w:r>
          </w:p>
        </w:tc>
        <w:tc>
          <w:tcPr>
            <w:tcW w:type="dxa" w:w="1872"/>
          </w:tcPr>
          <w:p>
            <w:r/>
            <w:r>
              <w:rPr>
                <w:rFonts w:ascii="Open Sans" w:hAnsi="Open Sans"/>
                <w:b w:val="0"/>
                <w:i w:val="0"/>
                <w:color w:val="59595B"/>
                <w:sz w:val="18"/>
              </w:rPr>
              <w:t>$15/hr</w:t>
            </w:r>
          </w:p>
        </w:tc>
        <w:tc>
          <w:tcPr>
            <w:tcW w:type="dxa" w:w="1872"/>
          </w:tcPr>
          <w:p>
            <w:r/>
            <w:r>
              <w:rPr>
                <w:rFonts w:ascii="Open Sans" w:hAnsi="Open Sans"/>
                <w:b w:val="0"/>
                <w:i w:val="0"/>
                <w:color w:val="59595B"/>
                <w:sz w:val="18"/>
              </w:rPr>
              <w:t>$30/hr</w:t>
            </w:r>
          </w:p>
        </w:tc>
        <w:tc>
          <w:tcPr>
            <w:tcW w:type="dxa" w:w="1872"/>
          </w:tcPr>
          <w:p>
            <w:r/>
            <w:r>
              <w:rPr>
                <w:rFonts w:ascii="Open Sans" w:hAnsi="Open Sans"/>
                <w:b w:val="0"/>
                <w:i w:val="0"/>
                <w:color w:val="59595B"/>
                <w:sz w:val="18"/>
              </w:rPr>
              <w:t>$10/hr</w:t>
            </w:r>
          </w:p>
        </w:tc>
        <w:tc>
          <w:tcPr>
            <w:tcW w:type="dxa" w:w="1872"/>
          </w:tcPr>
          <w:p>
            <w:r/>
            <w:r>
              <w:rPr>
                <w:rFonts w:ascii="Open Sans" w:hAnsi="Open Sans"/>
                <w:b w:val="0"/>
                <w:i w:val="0"/>
                <w:color w:val="59595B"/>
                <w:sz w:val="18"/>
              </w:rPr>
              <w:t>Technical support and systems administration</w:t>
            </w:r>
          </w:p>
        </w:tc>
      </w:tr>
    </w:tbl>
    <w:p>
      <w:pPr>
        <w:spacing w:after="80"/>
      </w:pPr>
    </w:p>
    <w:p>
      <w:pPr>
        <w:spacing w:after="60"/>
      </w:pPr>
      <w:r>
        <w:rPr>
          <w:rFonts w:ascii="Open Sans" w:hAnsi="Open Sans"/>
          <w:b/>
          <w:i w:val="0"/>
          <w:color w:val="1A1A2E"/>
          <w:sz w:val="18"/>
        </w:rPr>
        <w:t xml:space="preserve">Normal Business Hours: </w:t>
      </w:r>
      <w:r>
        <w:rPr>
          <w:rFonts w:ascii="Open Sans" w:hAnsi="Open Sans"/>
          <w:b w:val="0"/>
          <w:i w:val="0"/>
          <w:color w:val="59595B"/>
          <w:sz w:val="18"/>
        </w:rPr>
        <w:t>Monday through Friday, 8:00 AM to 6:00 PM Pacific Time, excluding US federal holidays.</w:t>
      </w:r>
    </w:p>
    <w:p>
      <w:pPr>
        <w:spacing w:after="60"/>
      </w:pPr>
      <w:r>
        <w:rPr>
          <w:rFonts w:ascii="Open Sans" w:hAnsi="Open Sans"/>
          <w:b/>
          <w:i w:val="0"/>
          <w:color w:val="1A1A2E"/>
          <w:sz w:val="18"/>
        </w:rPr>
        <w:t xml:space="preserve">After-Hours: </w:t>
      </w:r>
      <w:r>
        <w:rPr>
          <w:rFonts w:ascii="Open Sans" w:hAnsi="Open Sans"/>
          <w:b w:val="0"/>
          <w:i w:val="0"/>
          <w:color w:val="59595B"/>
          <w:sz w:val="18"/>
        </w:rPr>
        <w:t>All hours outside of Normal Business Hours, including weekends and US federal holidays.</w:t>
      </w:r>
    </w:p>
    <w:p>
      <w:pPr>
        <w:spacing w:after="60"/>
      </w:pPr>
      <w:r>
        <w:rPr>
          <w:rFonts w:ascii="Open Sans" w:hAnsi="Open Sans"/>
          <w:b/>
          <w:i w:val="0"/>
          <w:color w:val="1A1A2E"/>
          <w:sz w:val="18"/>
        </w:rPr>
        <w:t xml:space="preserve">Contracted Rate: </w:t>
      </w:r>
      <w:r>
        <w:rPr>
          <w:rFonts w:ascii="Open Sans" w:hAnsi="Open Sans"/>
          <w:b w:val="0"/>
          <w:i w:val="0"/>
          <w:color w:val="59595B"/>
          <w:sz w:val="18"/>
        </w:rPr>
        <w:t>The discounted hourly rate applied when Client commits to a Cycle under the Cycle-Based Billing Model described in Schedule A, Part 3. Contracted Rates are available only for Virtual Staff services billed through the Cycle model.</w:t>
      </w:r>
    </w:p>
    <w:p>
      <w:pPr>
        <w:spacing w:after="60"/>
      </w:pPr>
      <w:r>
        <w:rPr>
          <w:rFonts w:ascii="Open Sans" w:hAnsi="Open Sans"/>
          <w:b/>
          <w:i w:val="0"/>
          <w:color w:val="1A1A2E"/>
          <w:sz w:val="18"/>
        </w:rPr>
        <w:t xml:space="preserve">Hourly Rate: </w:t>
      </w:r>
      <w:r>
        <w:rPr>
          <w:rFonts w:ascii="Open Sans" w:hAnsi="Open Sans"/>
          <w:b w:val="0"/>
          <w:i w:val="0"/>
          <w:color w:val="59595B"/>
          <w:sz w:val="18"/>
        </w:rPr>
        <w:t>The standard rate for ad hoc (non-contracted) services. This rate is also applied to calculate cancellation fees on any unpaid hour balance upon termination of Virtual Staff services, as described in Schedule A, Section 3.3(e).</w:t>
      </w:r>
    </w:p>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2. PROJECT RATES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340"/>
            <w:shd w:fill="006DB6" w:val="clear"/>
          </w:tcPr>
          <w:p>
            <w:r/>
            <w:r>
              <w:rPr>
                <w:rFonts w:ascii="Open Sans" w:hAnsi="Open Sans"/>
                <w:b/>
                <w:i w:val="0"/>
                <w:color w:val="FFFFFF"/>
                <w:sz w:val="18"/>
              </w:rPr>
              <w:t>Service</w:t>
            </w:r>
          </w:p>
        </w:tc>
        <w:tc>
          <w:tcPr>
            <w:tcW w:type="dxa" w:w="2340"/>
            <w:shd w:fill="006DB6" w:val="clear"/>
          </w:tcPr>
          <w:p>
            <w:r/>
            <w:r>
              <w:rPr>
                <w:rFonts w:ascii="Open Sans" w:hAnsi="Open Sans"/>
                <w:b/>
                <w:i w:val="0"/>
                <w:color w:val="FFFFFF"/>
                <w:sz w:val="18"/>
              </w:rPr>
              <w:t>Rate</w:t>
            </w:r>
          </w:p>
        </w:tc>
        <w:tc>
          <w:tcPr>
            <w:tcW w:type="dxa" w:w="2340"/>
            <w:shd w:fill="006DB6" w:val="clear"/>
          </w:tcPr>
          <w:p>
            <w:r/>
            <w:r>
              <w:rPr>
                <w:rFonts w:ascii="Open Sans" w:hAnsi="Open Sans"/>
                <w:b/>
                <w:i w:val="0"/>
                <w:color w:val="FFFFFF"/>
                <w:sz w:val="18"/>
              </w:rPr>
              <w:t>Minimum</w:t>
            </w:r>
          </w:p>
        </w:tc>
        <w:tc>
          <w:tcPr>
            <w:tcW w:type="dxa" w:w="2340"/>
            <w:shd w:fill="006DB6" w:val="clear"/>
          </w:tcPr>
          <w:p>
            <w:r/>
            <w:r>
              <w:rPr>
                <w:rFonts w:ascii="Open Sans" w:hAnsi="Open Sans"/>
                <w:b/>
                <w:i w:val="0"/>
                <w:color w:val="FFFFFF"/>
                <w:sz w:val="18"/>
              </w:rPr>
              <w:t>Notes</w:t>
            </w:r>
          </w:p>
        </w:tc>
      </w:tr>
      <w:tr>
        <w:tc>
          <w:tcPr>
            <w:tcW w:type="dxa" w:w="2340"/>
          </w:tcPr>
          <w:p>
            <w:r/>
            <w:r>
              <w:rPr>
                <w:rFonts w:ascii="Open Sans" w:hAnsi="Open Sans"/>
                <w:b w:val="0"/>
                <w:i w:val="0"/>
                <w:color w:val="59595B"/>
                <w:sz w:val="18"/>
              </w:rPr>
              <w:t>On-Site Support (US)</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2-hour minimum</w:t>
            </w:r>
          </w:p>
        </w:tc>
        <w:tc>
          <w:tcPr>
            <w:tcW w:type="dxa" w:w="2340"/>
          </w:tcPr>
          <w:p>
            <w:r/>
            <w:r>
              <w:rPr>
                <w:rFonts w:ascii="Open Sans" w:hAnsi="Open Sans"/>
                <w:b w:val="0"/>
                <w:i w:val="0"/>
                <w:color w:val="59595B"/>
                <w:sz w:val="18"/>
              </w:rPr>
              <w:t>No trip charges</w:t>
            </w:r>
          </w:p>
        </w:tc>
      </w:tr>
      <w:tr>
        <w:tc>
          <w:tcPr>
            <w:tcW w:type="dxa" w:w="2340"/>
          </w:tcPr>
          <w:p>
            <w:r/>
            <w:r>
              <w:rPr>
                <w:rFonts w:ascii="Open Sans" w:hAnsi="Open Sans"/>
                <w:b w:val="0"/>
                <w:i w:val="0"/>
                <w:color w:val="59595B"/>
                <w:sz w:val="18"/>
              </w:rPr>
              <w:t>Remote Support (ad hoc, non-contracted)</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15-min increments</w:t>
            </w:r>
          </w:p>
        </w:tc>
        <w:tc>
          <w:tcPr>
            <w:tcW w:type="dxa" w:w="2340"/>
          </w:tcPr>
          <w:p>
            <w:r/>
            <w:r>
              <w:rPr>
                <w:rFonts w:ascii="Open Sans" w:hAnsi="Open Sans"/>
                <w:b w:val="0"/>
                <w:i w:val="0"/>
                <w:color w:val="59595B"/>
                <w:sz w:val="18"/>
              </w:rPr>
              <w:t>Billed in 15-minute increments</w:t>
            </w:r>
          </w:p>
        </w:tc>
      </w:tr>
      <w:tr>
        <w:tc>
          <w:tcPr>
            <w:tcW w:type="dxa" w:w="2340"/>
          </w:tcPr>
          <w:p>
            <w:r/>
            <w:r>
              <w:rPr>
                <w:rFonts w:ascii="Open Sans" w:hAnsi="Open Sans"/>
                <w:b w:val="0"/>
                <w:i w:val="0"/>
                <w:color w:val="59595B"/>
                <w:sz w:val="18"/>
              </w:rPr>
              <w:t>Emergency / Critical Response</w:t>
            </w:r>
          </w:p>
        </w:tc>
        <w:tc>
          <w:tcPr>
            <w:tcW w:type="dxa" w:w="2340"/>
          </w:tcPr>
          <w:p>
            <w:r/>
            <w:r>
              <w:rPr>
                <w:rFonts w:ascii="Open Sans" w:hAnsi="Open Sans"/>
                <w:b w:val="0"/>
                <w:i w:val="0"/>
                <w:color w:val="59595B"/>
                <w:sz w:val="18"/>
              </w:rPr>
              <w:t>$250/hr</w:t>
            </w:r>
          </w:p>
        </w:tc>
        <w:tc>
          <w:tcPr>
            <w:tcW w:type="dxa" w:w="2340"/>
          </w:tcPr>
          <w:p>
            <w:r/>
            <w:r>
              <w:rPr>
                <w:rFonts w:ascii="Open Sans" w:hAnsi="Open Sans"/>
                <w:b w:val="0"/>
                <w:i w:val="0"/>
                <w:color w:val="59595B"/>
                <w:sz w:val="18"/>
              </w:rPr>
              <w:t>1-hour minimum</w:t>
            </w:r>
          </w:p>
        </w:tc>
        <w:tc>
          <w:tcPr>
            <w:tcW w:type="dxa" w:w="2340"/>
          </w:tcPr>
          <w:p>
            <w:r/>
            <w:r>
              <w:rPr>
                <w:rFonts w:ascii="Open Sans" w:hAnsi="Open Sans"/>
                <w:b w:val="0"/>
                <w:i w:val="0"/>
                <w:color w:val="59595B"/>
                <w:sz w:val="18"/>
              </w:rPr>
              <w:t>After-hours and critical incidents</w:t>
            </w:r>
          </w:p>
        </w:tc>
      </w:tr>
      <w:tr>
        <w:tc>
          <w:tcPr>
            <w:tcW w:type="dxa" w:w="2340"/>
          </w:tcPr>
          <w:p>
            <w:r/>
            <w:r>
              <w:rPr>
                <w:rFonts w:ascii="Open Sans" w:hAnsi="Open Sans"/>
                <w:b w:val="0"/>
                <w:i w:val="0"/>
                <w:color w:val="59595B"/>
                <w:sz w:val="18"/>
              </w:rPr>
              <w:t>Project Management</w:t>
            </w:r>
          </w:p>
        </w:tc>
        <w:tc>
          <w:tcPr>
            <w:tcW w:type="dxa" w:w="2340"/>
          </w:tcPr>
          <w:p>
            <w:r/>
            <w:r>
              <w:rPr>
                <w:rFonts w:ascii="Open Sans" w:hAnsi="Open Sans"/>
                <w:b w:val="0"/>
                <w:i w:val="0"/>
                <w:color w:val="59595B"/>
                <w:sz w:val="18"/>
              </w:rPr>
              <w:t>$150/hr</w:t>
            </w:r>
          </w:p>
        </w:tc>
        <w:tc>
          <w:tcPr>
            <w:tcW w:type="dxa" w:w="2340"/>
          </w:tcPr>
          <w:p>
            <w:r/>
            <w:r>
              <w:rPr>
                <w:rFonts w:ascii="Open Sans" w:hAnsi="Open Sans"/>
                <w:b w:val="0"/>
                <w:i w:val="0"/>
                <w:color w:val="59595B"/>
                <w:sz w:val="18"/>
              </w:rPr>
              <w:t>N/A</w:t>
            </w:r>
          </w:p>
        </w:tc>
        <w:tc>
          <w:tcPr>
            <w:tcW w:type="dxa" w:w="2340"/>
          </w:tcPr>
          <w:p>
            <w:r/>
            <w:r>
              <w:rPr>
                <w:rFonts w:ascii="Open Sans" w:hAnsi="Open Sans"/>
                <w:b w:val="0"/>
                <w:i w:val="0"/>
                <w:color w:val="59595B"/>
                <w:sz w:val="18"/>
              </w:rPr>
              <w:t>For SOW-based engagements</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3. ONLINE SERVICES — INFRASTRUCTURE</w:t>
            </w:r>
          </w:p>
        </w:tc>
      </w:tr>
    </w:tbl>
    <w:p>
      <w:pPr>
        <w:spacing w:after="80"/>
      </w:pPr>
    </w:p>
    <w:p>
      <w:pPr>
        <w:spacing w:before="200" w:after="120"/>
        <w:pBdr>
          <w:bottom w:val="single" w:sz="8" w:space="2" w:color="006DB6"/>
        </w:pBdr>
      </w:pPr>
      <w:r>
        <w:rPr>
          <w:rFonts w:ascii="Open Sans" w:hAnsi="Open Sans"/>
          <w:b/>
          <w:i w:val="0"/>
          <w:color w:val="006DB6"/>
          <w:sz w:val="26"/>
        </w:rPr>
        <w:t>3.1 Cloud Infrastructure</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Cloud VM — vCore</w:t>
            </w:r>
          </w:p>
        </w:tc>
        <w:tc>
          <w:tcPr>
            <w:tcW w:type="dxa" w:w="1872"/>
          </w:tcPr>
          <w:p>
            <w:r/>
            <w:r>
              <w:rPr>
                <w:rFonts w:ascii="Open Sans" w:hAnsi="Open Sans"/>
                <w:b w:val="0"/>
                <w:i w:val="0"/>
                <w:color w:val="59595B"/>
                <w:sz w:val="18"/>
              </w:rPr>
              <w:t>CL-VC</w:t>
            </w:r>
          </w:p>
        </w:tc>
        <w:tc>
          <w:tcPr>
            <w:tcW w:type="dxa" w:w="1872"/>
          </w:tcPr>
          <w:p>
            <w:r/>
            <w:r>
              <w:rPr>
                <w:rFonts w:ascii="Open Sans" w:hAnsi="Open Sans"/>
                <w:b w:val="0"/>
                <w:i w:val="0"/>
                <w:color w:val="59595B"/>
                <w:sz w:val="18"/>
              </w:rPr>
              <w:t>Per vCore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Cloud VM — Memory</w:t>
            </w:r>
          </w:p>
        </w:tc>
        <w:tc>
          <w:tcPr>
            <w:tcW w:type="dxa" w:w="1872"/>
          </w:tcPr>
          <w:p>
            <w:r/>
            <w:r>
              <w:rPr>
                <w:rFonts w:ascii="Open Sans" w:hAnsi="Open Sans"/>
                <w:b w:val="0"/>
                <w:i w:val="0"/>
                <w:color w:val="59595B"/>
                <w:sz w:val="18"/>
              </w:rPr>
              <w:t>CL-GB</w:t>
            </w:r>
          </w:p>
        </w:tc>
        <w:tc>
          <w:tcPr>
            <w:tcW w:type="dxa" w:w="1872"/>
          </w:tcPr>
          <w:p>
            <w:r/>
            <w:r>
              <w:rPr>
                <w:rFonts w:ascii="Open Sans" w:hAnsi="Open Sans"/>
                <w:b w:val="0"/>
                <w:i w:val="0"/>
                <w:color w:val="59595B"/>
                <w:sz w:val="18"/>
              </w:rPr>
              <w:t>Per GB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$0.63</w:t>
            </w:r>
          </w:p>
        </w:tc>
      </w:tr>
      <w:tr>
        <w:tc>
          <w:tcPr>
            <w:tcW w:type="dxa" w:w="1872"/>
          </w:tcPr>
          <w:p>
            <w:r/>
            <w:r>
              <w:rPr>
                <w:rFonts w:ascii="Open Sans" w:hAnsi="Open Sans"/>
                <w:b w:val="0"/>
                <w:i w:val="0"/>
                <w:color w:val="59595B"/>
                <w:sz w:val="18"/>
              </w:rPr>
              <w:t>Cloud VM — Shared Bandwidth</w:t>
            </w:r>
          </w:p>
        </w:tc>
        <w:tc>
          <w:tcPr>
            <w:tcW w:type="dxa" w:w="1872"/>
          </w:tcPr>
          <w:p>
            <w:r/>
            <w:r>
              <w:rPr>
                <w:rFonts w:ascii="Open Sans" w:hAnsi="Open Sans"/>
                <w:b w:val="0"/>
                <w:i w:val="0"/>
                <w:color w:val="59595B"/>
                <w:sz w:val="18"/>
              </w:rPr>
              <w:t>CL-SBW</w:t>
            </w:r>
          </w:p>
        </w:tc>
        <w:tc>
          <w:tcPr>
            <w:tcW w:type="dxa" w:w="1872"/>
          </w:tcPr>
          <w:p>
            <w:r/>
            <w:r>
              <w:rPr>
                <w:rFonts w:ascii="Open Sans" w:hAnsi="Open Sans"/>
                <w:b w:val="0"/>
                <w:i w:val="0"/>
                <w:color w:val="59595B"/>
                <w:sz w:val="18"/>
              </w:rPr>
              <w:t>Per connection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Hosting — CDN</w:t>
            </w:r>
          </w:p>
        </w:tc>
        <w:tc>
          <w:tcPr>
            <w:tcW w:type="dxa" w:w="1872"/>
          </w:tcPr>
          <w:p>
            <w:r/>
            <w:r>
              <w:rPr>
                <w:rFonts w:ascii="Open Sans" w:hAnsi="Open Sans"/>
                <w:b w:val="0"/>
                <w:i w:val="0"/>
                <w:color w:val="59595B"/>
                <w:sz w:val="18"/>
              </w:rPr>
              <w:t>HC</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$30.00</w:t>
            </w:r>
          </w:p>
        </w:tc>
      </w:tr>
      <w:tr>
        <w:tc>
          <w:tcPr>
            <w:tcW w:type="dxa" w:w="1872"/>
          </w:tcPr>
          <w:p>
            <w:r/>
            <w:r>
              <w:rPr>
                <w:rFonts w:ascii="Open Sans" w:hAnsi="Open Sans"/>
                <w:b w:val="0"/>
                <w:i w:val="0"/>
                <w:color w:val="59595B"/>
                <w:sz w:val="18"/>
              </w:rPr>
              <w:t>Production Storage</w:t>
            </w:r>
          </w:p>
        </w:tc>
        <w:tc>
          <w:tcPr>
            <w:tcW w:type="dxa" w:w="1872"/>
          </w:tcPr>
          <w:p>
            <w:r/>
            <w:r>
              <w:rPr>
                <w:rFonts w:ascii="Open Sans" w:hAnsi="Open Sans"/>
                <w:b w:val="0"/>
                <w:i w:val="0"/>
                <w:color w:val="59595B"/>
                <w:sz w:val="18"/>
              </w:rPr>
              <w:t>TB-PSTR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Replicated Storage</w:t>
            </w:r>
          </w:p>
        </w:tc>
        <w:tc>
          <w:tcPr>
            <w:tcW w:type="dxa" w:w="1872"/>
          </w:tcPr>
          <w:p>
            <w:r/>
            <w:r>
              <w:rPr>
                <w:rFonts w:ascii="Open Sans" w:hAnsi="Open Sans"/>
                <w:b w:val="0"/>
                <w:i w:val="0"/>
                <w:color w:val="59595B"/>
                <w:sz w:val="18"/>
              </w:rPr>
              <w:t>TB-RSTR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Backup Storage</w:t>
            </w:r>
          </w:p>
        </w:tc>
        <w:tc>
          <w:tcPr>
            <w:tcW w:type="dxa" w:w="1872"/>
          </w:tcPr>
          <w:p>
            <w:r/>
            <w:r>
              <w:rPr>
                <w:rFonts w:ascii="Open Sans" w:hAnsi="Open Sans"/>
                <w:b w:val="0"/>
                <w:i w:val="0"/>
                <w:color w:val="59595B"/>
                <w:sz w:val="18"/>
              </w:rPr>
              <w:t>TB-BSTR</w:t>
            </w:r>
          </w:p>
        </w:tc>
        <w:tc>
          <w:tcPr>
            <w:tcW w:type="dxa" w:w="1872"/>
          </w:tcPr>
          <w:p>
            <w:r/>
            <w:r>
              <w:rPr>
                <w:rFonts w:ascii="Open Sans" w:hAnsi="Open Sans"/>
                <w:b w:val="0"/>
                <w:i w:val="0"/>
                <w:color w:val="59595B"/>
                <w:sz w:val="18"/>
              </w:rPr>
              <w:t>Per TB</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bl>
    <w:p>
      <w:pPr>
        <w:spacing w:after="80"/>
      </w:pPr>
    </w:p>
    <w:p>
      <w:pPr>
        <w:spacing w:before="200" w:after="120"/>
        <w:pBdr>
          <w:bottom w:val="single" w:sz="8" w:space="2" w:color="006DB6"/>
        </w:pBdr>
      </w:pPr>
      <w:r>
        <w:rPr>
          <w:rFonts w:ascii="Open Sans" w:hAnsi="Open Sans"/>
          <w:b/>
          <w:i w:val="0"/>
          <w:color w:val="006DB6"/>
          <w:sz w:val="26"/>
        </w:rPr>
        <w:t>3.2 Server Management</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Image Backup (Veeam)</w:t>
            </w:r>
          </w:p>
        </w:tc>
        <w:tc>
          <w:tcPr>
            <w:tcW w:type="dxa" w:w="1872"/>
          </w:tcPr>
          <w:p>
            <w:r/>
            <w:r>
              <w:rPr>
                <w:rFonts w:ascii="Open Sans" w:hAnsi="Open Sans"/>
                <w:b w:val="0"/>
                <w:i w:val="0"/>
                <w:color w:val="59595B"/>
                <w:sz w:val="18"/>
              </w:rPr>
              <w:t>IB</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AV Protection — Server (CrowdStrike)</w:t>
            </w:r>
          </w:p>
        </w:tc>
        <w:tc>
          <w:tcPr>
            <w:tcW w:type="dxa" w:w="1872"/>
          </w:tcPr>
          <w:p>
            <w:r/>
            <w:r>
              <w:rPr>
                <w:rFonts w:ascii="Open Sans" w:hAnsi="Open Sans"/>
                <w:b w:val="0"/>
                <w:i w:val="0"/>
                <w:color w:val="59595B"/>
                <w:sz w:val="18"/>
              </w:rPr>
              <w:t>AVS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$10.50</w:t>
            </w:r>
          </w:p>
        </w:tc>
      </w:tr>
      <w:tr>
        <w:tc>
          <w:tcPr>
            <w:tcW w:type="dxa" w:w="1872"/>
          </w:tcPr>
          <w:p>
            <w:r/>
            <w:r>
              <w:rPr>
                <w:rFonts w:ascii="Open Sans" w:hAnsi="Open Sans"/>
                <w:b w:val="0"/>
                <w:i w:val="0"/>
                <w:color w:val="59595B"/>
                <w:sz w:val="18"/>
              </w:rPr>
              <w:t>AVM Protection — Server (MalwareBytes)</w:t>
            </w:r>
          </w:p>
        </w:tc>
        <w:tc>
          <w:tcPr>
            <w:tcW w:type="dxa" w:w="1872"/>
          </w:tcPr>
          <w:p>
            <w:r/>
            <w:r>
              <w:rPr>
                <w:rFonts w:ascii="Open Sans" w:hAnsi="Open Sans"/>
                <w:b w:val="0"/>
                <w:i w:val="0"/>
                <w:color w:val="59595B"/>
                <w:sz w:val="18"/>
              </w:rPr>
              <w:t>AVMS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AVH Protection — Server (Huntress)</w:t>
            </w:r>
          </w:p>
        </w:tc>
        <w:tc>
          <w:tcPr>
            <w:tcW w:type="dxa" w:w="1872"/>
          </w:tcPr>
          <w:p>
            <w:r/>
            <w:r>
              <w:rPr>
                <w:rFonts w:ascii="Open Sans" w:hAnsi="Open Sans"/>
                <w:b w:val="0"/>
                <w:i w:val="0"/>
                <w:color w:val="59595B"/>
                <w:sz w:val="18"/>
              </w:rPr>
              <w:t>AVHS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Health Monitoring (SNMP)</w:t>
            </w:r>
          </w:p>
        </w:tc>
        <w:tc>
          <w:tcPr>
            <w:tcW w:type="dxa" w:w="1872"/>
          </w:tcPr>
          <w:p>
            <w:r/>
            <w:r>
              <w:rPr>
                <w:rFonts w:ascii="Open Sans" w:hAnsi="Open Sans"/>
                <w:b w:val="0"/>
                <w:i w:val="0"/>
                <w:color w:val="59595B"/>
                <w:sz w:val="18"/>
              </w:rPr>
              <w:t>SHM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Syslog Monitoring (SNMP)</w:t>
            </w:r>
          </w:p>
        </w:tc>
        <w:tc>
          <w:tcPr>
            <w:tcW w:type="dxa" w:w="1872"/>
          </w:tcPr>
          <w:p>
            <w:r/>
            <w:r>
              <w:rPr>
                <w:rFonts w:ascii="Open Sans" w:hAnsi="Open Sans"/>
                <w:b w:val="0"/>
                <w:i w:val="0"/>
                <w:color w:val="59595B"/>
                <w:sz w:val="18"/>
              </w:rPr>
              <w:t>SSM</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My Ops — Config</w:t>
            </w:r>
          </w:p>
        </w:tc>
        <w:tc>
          <w:tcPr>
            <w:tcW w:type="dxa" w:w="1872"/>
          </w:tcPr>
          <w:p>
            <w:r/>
            <w:r>
              <w:rPr>
                <w:rFonts w:ascii="Open Sans" w:hAnsi="Open Sans"/>
                <w:b w:val="0"/>
                <w:i w:val="0"/>
                <w:color w:val="59595B"/>
                <w:sz w:val="18"/>
              </w:rPr>
              <w:t>OPS-BKP</w:t>
            </w:r>
          </w:p>
        </w:tc>
        <w:tc>
          <w:tcPr>
            <w:tcW w:type="dxa" w:w="1872"/>
          </w:tcPr>
          <w:p>
            <w:r/>
            <w:r>
              <w:rPr>
                <w:rFonts w:ascii="Open Sans" w:hAnsi="Open Sans"/>
                <w:b w:val="0"/>
                <w:i w:val="0"/>
                <w:color w:val="59595B"/>
                <w:sz w:val="18"/>
              </w:rPr>
              <w:t>Per switch</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Ops — Traffic</w:t>
            </w:r>
          </w:p>
        </w:tc>
        <w:tc>
          <w:tcPr>
            <w:tcW w:type="dxa" w:w="1872"/>
          </w:tcPr>
          <w:p>
            <w:r/>
            <w:r>
              <w:rPr>
                <w:rFonts w:ascii="Open Sans" w:hAnsi="Open Sans"/>
                <w:b w:val="0"/>
                <w:i w:val="0"/>
                <w:color w:val="59595B"/>
                <w:sz w:val="18"/>
              </w:rPr>
              <w:t>OPS-TR</w:t>
            </w:r>
          </w:p>
        </w:tc>
        <w:tc>
          <w:tcPr>
            <w:tcW w:type="dxa" w:w="1872"/>
          </w:tcPr>
          <w:p>
            <w:r/>
            <w:r>
              <w:rPr>
                <w:rFonts w:ascii="Open Sans" w:hAnsi="Open Sans"/>
                <w:b w:val="0"/>
                <w:i w:val="0"/>
                <w:color w:val="59595B"/>
                <w:sz w:val="18"/>
              </w:rPr>
              <w:t>Per firewall</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$14.00</w:t>
            </w:r>
          </w:p>
        </w:tc>
      </w:tr>
      <w:tr>
        <w:tc>
          <w:tcPr>
            <w:tcW w:type="dxa" w:w="1872"/>
          </w:tcPr>
          <w:p>
            <w:r/>
            <w:r>
              <w:rPr>
                <w:rFonts w:ascii="Open Sans" w:hAnsi="Open Sans"/>
                <w:b w:val="0"/>
                <w:i w:val="0"/>
                <w:color w:val="59595B"/>
                <w:sz w:val="18"/>
              </w:rPr>
              <w:t>My Ops — Port</w:t>
            </w:r>
          </w:p>
        </w:tc>
        <w:tc>
          <w:tcPr>
            <w:tcW w:type="dxa" w:w="1872"/>
          </w:tcPr>
          <w:p>
            <w:r/>
            <w:r>
              <w:rPr>
                <w:rFonts w:ascii="Open Sans" w:hAnsi="Open Sans"/>
                <w:b w:val="0"/>
                <w:i w:val="0"/>
                <w:color w:val="59595B"/>
                <w:sz w:val="18"/>
              </w:rPr>
              <w:t>OPS-PRT</w:t>
            </w:r>
          </w:p>
        </w:tc>
        <w:tc>
          <w:tcPr>
            <w:tcW w:type="dxa" w:w="1872"/>
          </w:tcPr>
          <w:p>
            <w:r/>
            <w:r>
              <w:rPr>
                <w:rFonts w:ascii="Open Sans" w:hAnsi="Open Sans"/>
                <w:b w:val="0"/>
                <w:i w:val="0"/>
                <w:color w:val="59595B"/>
                <w:sz w:val="18"/>
              </w:rPr>
              <w:t>Per port</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$0.25</w:t>
            </w:r>
          </w:p>
        </w:tc>
      </w:tr>
      <w:tr>
        <w:tc>
          <w:tcPr>
            <w:tcW w:type="dxa" w:w="1872"/>
          </w:tcPr>
          <w:p>
            <w:r/>
            <w:r>
              <w:rPr>
                <w:rFonts w:ascii="Open Sans" w:hAnsi="Open Sans"/>
                <w:b w:val="0"/>
                <w:i w:val="0"/>
                <w:color w:val="59595B"/>
                <w:sz w:val="18"/>
              </w:rPr>
              <w:t>My Ops — Storage</w:t>
            </w:r>
          </w:p>
        </w:tc>
        <w:tc>
          <w:tcPr>
            <w:tcW w:type="dxa" w:w="1872"/>
          </w:tcPr>
          <w:p>
            <w:r/>
            <w:r>
              <w:rPr>
                <w:rFonts w:ascii="Open Sans" w:hAnsi="Open Sans"/>
                <w:b w:val="0"/>
                <w:i w:val="0"/>
                <w:color w:val="59595B"/>
                <w:sz w:val="18"/>
              </w:rPr>
              <w:t>OPS-ST</w:t>
            </w:r>
          </w:p>
        </w:tc>
        <w:tc>
          <w:tcPr>
            <w:tcW w:type="dxa" w:w="1872"/>
          </w:tcPr>
          <w:p>
            <w:r/>
            <w:r>
              <w:rPr>
                <w:rFonts w:ascii="Open Sans" w:hAnsi="Open Sans"/>
                <w:b w:val="0"/>
                <w:i w:val="0"/>
                <w:color w:val="59595B"/>
                <w:sz w:val="18"/>
              </w:rPr>
              <w:t>Per disk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$4.75</w:t>
            </w:r>
          </w:p>
        </w:tc>
      </w:tr>
      <w:tr>
        <w:tc>
          <w:tcPr>
            <w:tcW w:type="dxa" w:w="1872"/>
          </w:tcPr>
          <w:p>
            <w:r/>
            <w:r>
              <w:rPr>
                <w:rFonts w:ascii="Open Sans" w:hAnsi="Open Sans"/>
                <w:b w:val="0"/>
                <w:i w:val="0"/>
                <w:color w:val="59595B"/>
                <w:sz w:val="18"/>
              </w:rPr>
              <w:t>My Ops — Wifi</w:t>
            </w:r>
          </w:p>
        </w:tc>
        <w:tc>
          <w:tcPr>
            <w:tcW w:type="dxa" w:w="1872"/>
          </w:tcPr>
          <w:p>
            <w:r/>
            <w:r>
              <w:rPr>
                <w:rFonts w:ascii="Open Sans" w:hAnsi="Open Sans"/>
                <w:b w:val="0"/>
                <w:i w:val="0"/>
                <w:color w:val="59595B"/>
                <w:sz w:val="18"/>
              </w:rPr>
              <w:t>OPS-WF</w:t>
            </w:r>
          </w:p>
        </w:tc>
        <w:tc>
          <w:tcPr>
            <w:tcW w:type="dxa" w:w="1872"/>
          </w:tcPr>
          <w:p>
            <w:r/>
            <w:r>
              <w:rPr>
                <w:rFonts w:ascii="Open Sans" w:hAnsi="Open Sans"/>
                <w:b w:val="0"/>
                <w:i w:val="0"/>
                <w:color w:val="59595B"/>
                <w:sz w:val="18"/>
              </w:rPr>
              <w:t>Per AP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MyAudit Server</w:t>
            </w:r>
          </w:p>
        </w:tc>
        <w:tc>
          <w:tcPr>
            <w:tcW w:type="dxa" w:w="1872"/>
          </w:tcPr>
          <w:p>
            <w:r/>
            <w:r>
              <w:rPr>
                <w:rFonts w:ascii="Open Sans" w:hAnsi="Open Sans"/>
                <w:b w:val="0"/>
                <w:i w:val="0"/>
                <w:color w:val="59595B"/>
                <w:sz w:val="18"/>
              </w:rPr>
              <w:t>AMS</w:t>
            </w:r>
          </w:p>
        </w:tc>
        <w:tc>
          <w:tcPr>
            <w:tcW w:type="dxa" w:w="1872"/>
          </w:tcPr>
          <w:p>
            <w:r/>
            <w:r>
              <w:rPr>
                <w:rFonts w:ascii="Open Sans" w:hAnsi="Open Sans"/>
                <w:b w:val="0"/>
                <w:i w:val="0"/>
                <w:color w:val="59595B"/>
                <w:sz w:val="18"/>
              </w:rPr>
              <w:t>Per server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$252.00</w:t>
            </w:r>
          </w:p>
        </w:tc>
      </w:tr>
    </w:tbl>
    <w:p>
      <w:pPr>
        <w:spacing w:after="80"/>
      </w:pPr>
    </w:p>
    <w:p>
      <w:pPr>
        <w:spacing w:before="200" w:after="120"/>
        <w:pBdr>
          <w:bottom w:val="single" w:sz="8" w:space="2" w:color="006DB6"/>
        </w:pBdr>
      </w:pPr>
      <w:r>
        <w:rPr>
          <w:rFonts w:ascii="Open Sans" w:hAnsi="Open Sans"/>
          <w:b/>
          <w:i w:val="0"/>
          <w:color w:val="006DB6"/>
          <w:sz w:val="26"/>
        </w:rPr>
        <w:t>3.3 Desktop Management</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Patch Management</w:t>
            </w:r>
          </w:p>
        </w:tc>
        <w:tc>
          <w:tcPr>
            <w:tcW w:type="dxa" w:w="1872"/>
          </w:tcPr>
          <w:p>
            <w:r/>
            <w:r>
              <w:rPr>
                <w:rFonts w:ascii="Open Sans" w:hAnsi="Open Sans"/>
                <w:b w:val="0"/>
                <w:i w:val="0"/>
                <w:color w:val="59595B"/>
                <w:sz w:val="18"/>
              </w:rPr>
              <w:t>PMW</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Patch Management (Mac OS)</w:t>
            </w:r>
          </w:p>
        </w:tc>
        <w:tc>
          <w:tcPr>
            <w:tcW w:type="dxa" w:w="1872"/>
          </w:tcPr>
          <w:p>
            <w:r/>
            <w:r>
              <w:rPr>
                <w:rFonts w:ascii="Open Sans" w:hAnsi="Open Sans"/>
                <w:b w:val="0"/>
                <w:i w:val="0"/>
                <w:color w:val="59595B"/>
                <w:sz w:val="18"/>
              </w:rPr>
              <w:t>PMMAC</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$11.00</w:t>
            </w:r>
          </w:p>
        </w:tc>
      </w:tr>
      <w:tr>
        <w:tc>
          <w:tcPr>
            <w:tcW w:type="dxa" w:w="1872"/>
          </w:tcPr>
          <w:p>
            <w:r/>
            <w:r>
              <w:rPr>
                <w:rFonts w:ascii="Open Sans" w:hAnsi="Open Sans"/>
                <w:b w:val="0"/>
                <w:i w:val="0"/>
                <w:color w:val="59595B"/>
                <w:sz w:val="18"/>
              </w:rPr>
              <w:t>AV Protection — Desktop (CrowdStrike)</w:t>
            </w:r>
          </w:p>
        </w:tc>
        <w:tc>
          <w:tcPr>
            <w:tcW w:type="dxa" w:w="1872"/>
          </w:tcPr>
          <w:p>
            <w:r/>
            <w:r>
              <w:rPr>
                <w:rFonts w:ascii="Open Sans" w:hAnsi="Open Sans"/>
                <w:b w:val="0"/>
                <w:i w:val="0"/>
                <w:color w:val="59595B"/>
                <w:sz w:val="18"/>
              </w:rPr>
              <w:t>AVD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$8.50</w:t>
            </w:r>
          </w:p>
        </w:tc>
      </w:tr>
      <w:tr>
        <w:tc>
          <w:tcPr>
            <w:tcW w:type="dxa" w:w="1872"/>
          </w:tcPr>
          <w:p>
            <w:r/>
            <w:r>
              <w:rPr>
                <w:rFonts w:ascii="Open Sans" w:hAnsi="Open Sans"/>
                <w:b w:val="0"/>
                <w:i w:val="0"/>
                <w:color w:val="59595B"/>
                <w:sz w:val="18"/>
              </w:rPr>
              <w:t>AVM Protection — Desktop (MalwareBytes)</w:t>
            </w:r>
          </w:p>
        </w:tc>
        <w:tc>
          <w:tcPr>
            <w:tcW w:type="dxa" w:w="1872"/>
          </w:tcPr>
          <w:p>
            <w:r/>
            <w:r>
              <w:rPr>
                <w:rFonts w:ascii="Open Sans" w:hAnsi="Open Sans"/>
                <w:b w:val="0"/>
                <w:i w:val="0"/>
                <w:color w:val="59595B"/>
                <w:sz w:val="18"/>
              </w:rPr>
              <w:t>AVMD</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r>
        <w:tc>
          <w:tcPr>
            <w:tcW w:type="dxa" w:w="1872"/>
          </w:tcPr>
          <w:p>
            <w:r/>
            <w:r>
              <w:rPr>
                <w:rFonts w:ascii="Open Sans" w:hAnsi="Open Sans"/>
                <w:b w:val="0"/>
                <w:i w:val="0"/>
                <w:color w:val="59595B"/>
                <w:sz w:val="18"/>
              </w:rPr>
              <w:t>AVH Protection — Desktop (Huntress)</w:t>
            </w:r>
          </w:p>
        </w:tc>
        <w:tc>
          <w:tcPr>
            <w:tcW w:type="dxa" w:w="1872"/>
          </w:tcPr>
          <w:p>
            <w:r/>
            <w:r>
              <w:rPr>
                <w:rFonts w:ascii="Open Sans" w:hAnsi="Open Sans"/>
                <w:b w:val="0"/>
                <w:i w:val="0"/>
                <w:color w:val="59595B"/>
                <w:sz w:val="18"/>
              </w:rPr>
              <w:t>AVMH</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Secure Internet (DNS Filtering)</w:t>
            </w:r>
          </w:p>
        </w:tc>
        <w:tc>
          <w:tcPr>
            <w:tcW w:type="dxa" w:w="1872"/>
          </w:tcPr>
          <w:p>
            <w:r/>
            <w:r>
              <w:rPr>
                <w:rFonts w:ascii="Open Sans" w:hAnsi="Open Sans"/>
                <w:b w:val="0"/>
                <w:i w:val="0"/>
                <w:color w:val="59595B"/>
                <w:sz w:val="18"/>
              </w:rPr>
              <w:t>SI</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My Remote</w:t>
            </w:r>
          </w:p>
        </w:tc>
        <w:tc>
          <w:tcPr>
            <w:tcW w:type="dxa" w:w="1872"/>
          </w:tcPr>
          <w:p>
            <w:r/>
            <w:r>
              <w:rPr>
                <w:rFonts w:ascii="Open Sans" w:hAnsi="Open Sans"/>
                <w:b w:val="0"/>
                <w:i w:val="0"/>
                <w:color w:val="59595B"/>
                <w:sz w:val="18"/>
              </w:rPr>
              <w:t>MR</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w:t>
            </w:r>
          </w:p>
        </w:tc>
      </w:tr>
      <w:tr>
        <w:tc>
          <w:tcPr>
            <w:tcW w:type="dxa" w:w="1872"/>
          </w:tcPr>
          <w:p>
            <w:r/>
            <w:r>
              <w:rPr>
                <w:rFonts w:ascii="Open Sans" w:hAnsi="Open Sans"/>
                <w:b w:val="0"/>
                <w:i w:val="0"/>
                <w:color w:val="59595B"/>
                <w:sz w:val="18"/>
              </w:rPr>
              <w:t>My Ops — Net</w:t>
            </w:r>
          </w:p>
        </w:tc>
        <w:tc>
          <w:tcPr>
            <w:tcW w:type="dxa" w:w="1872"/>
          </w:tcPr>
          <w:p>
            <w:r/>
            <w:r>
              <w:rPr>
                <w:rFonts w:ascii="Open Sans" w:hAnsi="Open Sans"/>
                <w:b w:val="0"/>
                <w:i w:val="0"/>
                <w:color w:val="59595B"/>
                <w:sz w:val="18"/>
              </w:rPr>
              <w:t>OPS-NET</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$3.25</w:t>
            </w:r>
          </w:p>
        </w:tc>
      </w:tr>
      <w:tr>
        <w:tc>
          <w:tcPr>
            <w:tcW w:type="dxa" w:w="1872"/>
          </w:tcPr>
          <w:p>
            <w:r/>
            <w:r>
              <w:rPr>
                <w:rFonts w:ascii="Open Sans" w:hAnsi="Open Sans"/>
                <w:b w:val="0"/>
                <w:i w:val="0"/>
                <w:color w:val="59595B"/>
                <w:sz w:val="18"/>
              </w:rPr>
              <w:t>Audit Monitoring (Base)</w:t>
            </w:r>
          </w:p>
        </w:tc>
        <w:tc>
          <w:tcPr>
            <w:tcW w:type="dxa" w:w="1872"/>
          </w:tcPr>
          <w:p>
            <w:r/>
            <w:r>
              <w:rPr>
                <w:rFonts w:ascii="Open Sans" w:hAnsi="Open Sans"/>
                <w:b w:val="0"/>
                <w:i w:val="0"/>
                <w:color w:val="59595B"/>
                <w:sz w:val="18"/>
              </w:rPr>
              <w:t>AM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$9.50</w:t>
            </w:r>
          </w:p>
        </w:tc>
      </w:tr>
      <w:tr>
        <w:tc>
          <w:tcPr>
            <w:tcW w:type="dxa" w:w="1872"/>
          </w:tcPr>
          <w:p>
            <w:r/>
            <w:r>
              <w:rPr>
                <w:rFonts w:ascii="Open Sans" w:hAnsi="Open Sans"/>
                <w:b w:val="0"/>
                <w:i w:val="0"/>
                <w:color w:val="59595B"/>
                <w:sz w:val="18"/>
              </w:rPr>
              <w:t>Audit Monitoring (30 Day)</w:t>
            </w:r>
          </w:p>
        </w:tc>
        <w:tc>
          <w:tcPr>
            <w:tcW w:type="dxa" w:w="1872"/>
          </w:tcPr>
          <w:p>
            <w:r/>
            <w:r>
              <w:rPr>
                <w:rFonts w:ascii="Open Sans" w:hAnsi="Open Sans"/>
                <w:b w:val="0"/>
                <w:i w:val="0"/>
                <w:color w:val="59595B"/>
                <w:sz w:val="18"/>
              </w:rPr>
              <w:t>AM30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$12.50</w:t>
            </w:r>
          </w:p>
        </w:tc>
      </w:tr>
      <w:tr>
        <w:tc>
          <w:tcPr>
            <w:tcW w:type="dxa" w:w="1872"/>
          </w:tcPr>
          <w:p>
            <w:r/>
            <w:r>
              <w:rPr>
                <w:rFonts w:ascii="Open Sans" w:hAnsi="Open Sans"/>
                <w:b w:val="0"/>
                <w:i w:val="0"/>
                <w:color w:val="59595B"/>
                <w:sz w:val="18"/>
              </w:rPr>
              <w:t>Audit Monitoring (90 Day)</w:t>
            </w:r>
          </w:p>
        </w:tc>
        <w:tc>
          <w:tcPr>
            <w:tcW w:type="dxa" w:w="1872"/>
          </w:tcPr>
          <w:p>
            <w:r/>
            <w:r>
              <w:rPr>
                <w:rFonts w:ascii="Open Sans" w:hAnsi="Open Sans"/>
                <w:b w:val="0"/>
                <w:i w:val="0"/>
                <w:color w:val="59595B"/>
                <w:sz w:val="18"/>
              </w:rPr>
              <w:t>AM90</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$15.00</w:t>
            </w:r>
          </w:p>
        </w:tc>
      </w:tr>
      <w:tr>
        <w:tc>
          <w:tcPr>
            <w:tcW w:type="dxa" w:w="1872"/>
          </w:tcPr>
          <w:p>
            <w:r/>
            <w:r>
              <w:rPr>
                <w:rFonts w:ascii="Open Sans" w:hAnsi="Open Sans"/>
                <w:b w:val="0"/>
                <w:i w:val="0"/>
                <w:color w:val="59595B"/>
                <w:sz w:val="18"/>
              </w:rPr>
              <w:t>Audit Monitoring (6 Months)</w:t>
            </w:r>
          </w:p>
        </w:tc>
        <w:tc>
          <w:tcPr>
            <w:tcW w:type="dxa" w:w="1872"/>
          </w:tcPr>
          <w:p>
            <w:r/>
            <w:r>
              <w:rPr>
                <w:rFonts w:ascii="Open Sans" w:hAnsi="Open Sans"/>
                <w:b w:val="0"/>
                <w:i w:val="0"/>
                <w:color w:val="59595B"/>
                <w:sz w:val="18"/>
              </w:rPr>
              <w:t>AM6M</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$25.00</w:t>
            </w:r>
          </w:p>
        </w:tc>
      </w:tr>
      <w:tr>
        <w:tc>
          <w:tcPr>
            <w:tcW w:type="dxa" w:w="1872"/>
          </w:tcPr>
          <w:p>
            <w:r/>
            <w:r>
              <w:rPr>
                <w:rFonts w:ascii="Open Sans" w:hAnsi="Open Sans"/>
                <w:b w:val="0"/>
                <w:i w:val="0"/>
                <w:color w:val="59595B"/>
                <w:sz w:val="18"/>
              </w:rPr>
              <w:t>Audit Monitoring (1 Year)</w:t>
            </w:r>
          </w:p>
        </w:tc>
        <w:tc>
          <w:tcPr>
            <w:tcW w:type="dxa" w:w="1872"/>
          </w:tcPr>
          <w:p>
            <w:r/>
            <w:r>
              <w:rPr>
                <w:rFonts w:ascii="Open Sans" w:hAnsi="Open Sans"/>
                <w:b w:val="0"/>
                <w:i w:val="0"/>
                <w:color w:val="59595B"/>
                <w:sz w:val="18"/>
              </w:rPr>
              <w:t>AM1Y</w:t>
            </w:r>
          </w:p>
        </w:tc>
        <w:tc>
          <w:tcPr>
            <w:tcW w:type="dxa" w:w="1872"/>
          </w:tcPr>
          <w:p>
            <w:r/>
            <w:r>
              <w:rPr>
                <w:rFonts w:ascii="Open Sans" w:hAnsi="Open Sans"/>
                <w:b w:val="0"/>
                <w:i w:val="0"/>
                <w:color w:val="59595B"/>
                <w:sz w:val="18"/>
              </w:rPr>
              <w:t>Per desktop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$45.00</w:t>
            </w:r>
          </w:p>
        </w:tc>
      </w:tr>
    </w:tbl>
    <w:p>
      <w:pPr>
        <w:spacing w:after="80"/>
      </w:pPr>
    </w:p>
    <w:p>
      <w:pPr>
        <w:spacing w:before="200" w:after="120"/>
        <w:pBdr>
          <w:bottom w:val="single" w:sz="8" w:space="2" w:color="006DB6"/>
        </w:pBdr>
      </w:pPr>
      <w:r>
        <w:rPr>
          <w:rFonts w:ascii="Open Sans" w:hAnsi="Open Sans"/>
          <w:b/>
          <w:i w:val="0"/>
          <w:color w:val="006DB6"/>
          <w:sz w:val="26"/>
        </w:rPr>
        <w:t>3.4 Network and Security</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Sophos 1C-4G (Up to 100 Mbps)</w:t>
            </w:r>
          </w:p>
        </w:tc>
        <w:tc>
          <w:tcPr>
            <w:tcW w:type="dxa" w:w="1872"/>
          </w:tcPr>
          <w:p>
            <w:r/>
            <w:r>
              <w:rPr>
                <w:rFonts w:ascii="Open Sans" w:hAnsi="Open Sans"/>
                <w:b w:val="0"/>
                <w:i w:val="0"/>
                <w:color w:val="59595B"/>
                <w:sz w:val="18"/>
              </w:rPr>
              <w:t>SO-1C4G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$145.00</w:t>
            </w:r>
          </w:p>
        </w:tc>
      </w:tr>
      <w:tr>
        <w:tc>
          <w:tcPr>
            <w:tcW w:type="dxa" w:w="1872"/>
          </w:tcPr>
          <w:p>
            <w:r/>
            <w:r>
              <w:rPr>
                <w:rFonts w:ascii="Open Sans" w:hAnsi="Open Sans"/>
                <w:b w:val="0"/>
                <w:i w:val="0"/>
                <w:color w:val="59595B"/>
                <w:sz w:val="18"/>
              </w:rPr>
              <w:t>Sophos 2C-4G (Up to 300 Mbps)</w:t>
            </w:r>
          </w:p>
        </w:tc>
        <w:tc>
          <w:tcPr>
            <w:tcW w:type="dxa" w:w="1872"/>
          </w:tcPr>
          <w:p>
            <w:r/>
            <w:r>
              <w:rPr>
                <w:rFonts w:ascii="Open Sans" w:hAnsi="Open Sans"/>
                <w:b w:val="0"/>
                <w:i w:val="0"/>
                <w:color w:val="59595B"/>
                <w:sz w:val="18"/>
              </w:rPr>
              <w:t>SO-2C4G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$350.00</w:t>
            </w:r>
          </w:p>
        </w:tc>
      </w:tr>
      <w:tr>
        <w:tc>
          <w:tcPr>
            <w:tcW w:type="dxa" w:w="1872"/>
          </w:tcPr>
          <w:p>
            <w:r/>
            <w:r>
              <w:rPr>
                <w:rFonts w:ascii="Open Sans" w:hAnsi="Open Sans"/>
                <w:b w:val="0"/>
                <w:i w:val="0"/>
                <w:color w:val="59595B"/>
                <w:sz w:val="18"/>
              </w:rPr>
              <w:t>Sophos 4C-6G (Up to 500 Mbps)</w:t>
            </w:r>
          </w:p>
        </w:tc>
        <w:tc>
          <w:tcPr>
            <w:tcW w:type="dxa" w:w="1872"/>
          </w:tcPr>
          <w:p>
            <w:r/>
            <w:r>
              <w:rPr>
                <w:rFonts w:ascii="Open Sans" w:hAnsi="Open Sans"/>
                <w:b w:val="0"/>
                <w:i w:val="0"/>
                <w:color w:val="59595B"/>
                <w:sz w:val="18"/>
              </w:rPr>
              <w:t>SO-4C6G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$510.00</w:t>
            </w:r>
          </w:p>
        </w:tc>
      </w:tr>
      <w:tr>
        <w:tc>
          <w:tcPr>
            <w:tcW w:type="dxa" w:w="1872"/>
          </w:tcPr>
          <w:p>
            <w:r/>
            <w:r>
              <w:rPr>
                <w:rFonts w:ascii="Open Sans" w:hAnsi="Open Sans"/>
                <w:b w:val="0"/>
                <w:i w:val="0"/>
                <w:color w:val="59595B"/>
                <w:sz w:val="18"/>
              </w:rPr>
              <w:t>Sophos 6C-8G (Up to 750 Mbps)</w:t>
            </w:r>
          </w:p>
        </w:tc>
        <w:tc>
          <w:tcPr>
            <w:tcW w:type="dxa" w:w="1872"/>
          </w:tcPr>
          <w:p>
            <w:r/>
            <w:r>
              <w:rPr>
                <w:rFonts w:ascii="Open Sans" w:hAnsi="Open Sans"/>
                <w:b w:val="0"/>
                <w:i w:val="0"/>
                <w:color w:val="59595B"/>
                <w:sz w:val="18"/>
              </w:rPr>
              <w:t>SO-6C8G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$855.00</w:t>
            </w:r>
          </w:p>
        </w:tc>
      </w:tr>
      <w:tr>
        <w:tc>
          <w:tcPr>
            <w:tcW w:type="dxa" w:w="1872"/>
          </w:tcPr>
          <w:p>
            <w:r/>
            <w:r>
              <w:rPr>
                <w:rFonts w:ascii="Open Sans" w:hAnsi="Open Sans"/>
                <w:b w:val="0"/>
                <w:i w:val="0"/>
                <w:color w:val="59595B"/>
                <w:sz w:val="18"/>
              </w:rPr>
              <w:t>Sophos 8C-16G (Up to 1 Gbps)</w:t>
            </w:r>
          </w:p>
        </w:tc>
        <w:tc>
          <w:tcPr>
            <w:tcW w:type="dxa" w:w="1872"/>
          </w:tcPr>
          <w:p>
            <w:r/>
            <w:r>
              <w:rPr>
                <w:rFonts w:ascii="Open Sans" w:hAnsi="Open Sans"/>
                <w:b w:val="0"/>
                <w:i w:val="0"/>
                <w:color w:val="59595B"/>
                <w:sz w:val="18"/>
              </w:rPr>
              <w:t>SO-8C16G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$1,330.00</w:t>
            </w:r>
          </w:p>
        </w:tc>
      </w:tr>
      <w:tr>
        <w:tc>
          <w:tcPr>
            <w:tcW w:type="dxa" w:w="1872"/>
          </w:tcPr>
          <w:p>
            <w:r/>
            <w:r>
              <w:rPr>
                <w:rFonts w:ascii="Open Sans" w:hAnsi="Open Sans"/>
                <w:b w:val="0"/>
                <w:i w:val="0"/>
                <w:color w:val="59595B"/>
                <w:sz w:val="18"/>
              </w:rPr>
              <w:t>Sophos 16C-24G (Up to 1.5 Gbps)</w:t>
            </w:r>
          </w:p>
        </w:tc>
        <w:tc>
          <w:tcPr>
            <w:tcW w:type="dxa" w:w="1872"/>
          </w:tcPr>
          <w:p>
            <w:r/>
            <w:r>
              <w:rPr>
                <w:rFonts w:ascii="Open Sans" w:hAnsi="Open Sans"/>
                <w:b w:val="0"/>
                <w:i w:val="0"/>
                <w:color w:val="59595B"/>
                <w:sz w:val="18"/>
              </w:rPr>
              <w:t>SO-16C24G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$2,435.00</w:t>
            </w:r>
          </w:p>
        </w:tc>
      </w:tr>
      <w:tr>
        <w:tc>
          <w:tcPr>
            <w:tcW w:type="dxa" w:w="1872"/>
          </w:tcPr>
          <w:p>
            <w:r/>
            <w:r>
              <w:rPr>
                <w:rFonts w:ascii="Open Sans" w:hAnsi="Open Sans"/>
                <w:b w:val="0"/>
                <w:i w:val="0"/>
                <w:color w:val="59595B"/>
                <w:sz w:val="18"/>
              </w:rPr>
              <w:t>Sophos UC-UG (Over 1.5 Gbps)</w:t>
            </w:r>
          </w:p>
        </w:tc>
        <w:tc>
          <w:tcPr>
            <w:tcW w:type="dxa" w:w="1872"/>
          </w:tcPr>
          <w:p>
            <w:r/>
            <w:r>
              <w:rPr>
                <w:rFonts w:ascii="Open Sans" w:hAnsi="Open Sans"/>
                <w:b w:val="0"/>
                <w:i w:val="0"/>
                <w:color w:val="59595B"/>
                <w:sz w:val="18"/>
              </w:rPr>
              <w:t>SO-UCG</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$3,320.00</w:t>
            </w:r>
          </w:p>
        </w:tc>
      </w:tr>
      <w:tr>
        <w:tc>
          <w:tcPr>
            <w:tcW w:type="dxa" w:w="1872"/>
          </w:tcPr>
          <w:p>
            <w:r/>
            <w:r>
              <w:rPr>
                <w:rFonts w:ascii="Open Sans" w:hAnsi="Open Sans"/>
                <w:b w:val="0"/>
                <w:i w:val="0"/>
                <w:color w:val="59595B"/>
                <w:sz w:val="18"/>
              </w:rPr>
              <w:t>VeloCloud SD-WAN 30M</w:t>
            </w:r>
          </w:p>
        </w:tc>
        <w:tc>
          <w:tcPr>
            <w:tcW w:type="dxa" w:w="1872"/>
          </w:tcPr>
          <w:p>
            <w:r/>
            <w:r>
              <w:rPr>
                <w:rFonts w:ascii="Open Sans" w:hAnsi="Open Sans"/>
                <w:b w:val="0"/>
                <w:i w:val="0"/>
                <w:color w:val="59595B"/>
                <w:sz w:val="18"/>
              </w:rPr>
              <w:t>VC-30M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$200.00</w:t>
            </w:r>
          </w:p>
        </w:tc>
      </w:tr>
      <w:tr>
        <w:tc>
          <w:tcPr>
            <w:tcW w:type="dxa" w:w="1872"/>
          </w:tcPr>
          <w:p>
            <w:r/>
            <w:r>
              <w:rPr>
                <w:rFonts w:ascii="Open Sans" w:hAnsi="Open Sans"/>
                <w:b w:val="0"/>
                <w:i w:val="0"/>
                <w:color w:val="59595B"/>
                <w:sz w:val="18"/>
              </w:rPr>
              <w:t>VeloCloud SD-WAN 50M</w:t>
            </w:r>
          </w:p>
        </w:tc>
        <w:tc>
          <w:tcPr>
            <w:tcW w:type="dxa" w:w="1872"/>
          </w:tcPr>
          <w:p>
            <w:r/>
            <w:r>
              <w:rPr>
                <w:rFonts w:ascii="Open Sans" w:hAnsi="Open Sans"/>
                <w:b w:val="0"/>
                <w:i w:val="0"/>
                <w:color w:val="59595B"/>
                <w:sz w:val="18"/>
              </w:rPr>
              <w:t>VC-50M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$250.00</w:t>
            </w:r>
          </w:p>
        </w:tc>
      </w:tr>
      <w:tr>
        <w:tc>
          <w:tcPr>
            <w:tcW w:type="dxa" w:w="1872"/>
          </w:tcPr>
          <w:p>
            <w:r/>
            <w:r>
              <w:rPr>
                <w:rFonts w:ascii="Open Sans" w:hAnsi="Open Sans"/>
                <w:b w:val="0"/>
                <w:i w:val="0"/>
                <w:color w:val="59595B"/>
                <w:sz w:val="18"/>
              </w:rPr>
              <w:t>VeloCloud SD-WAN 100M</w:t>
            </w:r>
          </w:p>
        </w:tc>
        <w:tc>
          <w:tcPr>
            <w:tcW w:type="dxa" w:w="1872"/>
          </w:tcPr>
          <w:p>
            <w:r/>
            <w:r>
              <w:rPr>
                <w:rFonts w:ascii="Open Sans" w:hAnsi="Open Sans"/>
                <w:b w:val="0"/>
                <w:i w:val="0"/>
                <w:color w:val="59595B"/>
                <w:sz w:val="18"/>
              </w:rPr>
              <w:t>VC-100M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$310.00</w:t>
            </w:r>
          </w:p>
        </w:tc>
      </w:tr>
      <w:tr>
        <w:tc>
          <w:tcPr>
            <w:tcW w:type="dxa" w:w="1872"/>
          </w:tcPr>
          <w:p>
            <w:r/>
            <w:r>
              <w:rPr>
                <w:rFonts w:ascii="Open Sans" w:hAnsi="Open Sans"/>
                <w:b w:val="0"/>
                <w:i w:val="0"/>
                <w:color w:val="59595B"/>
                <w:sz w:val="18"/>
              </w:rPr>
              <w:t>VeloCloud SD-WAN 200M</w:t>
            </w:r>
          </w:p>
        </w:tc>
        <w:tc>
          <w:tcPr>
            <w:tcW w:type="dxa" w:w="1872"/>
          </w:tcPr>
          <w:p>
            <w:r/>
            <w:r>
              <w:rPr>
                <w:rFonts w:ascii="Open Sans" w:hAnsi="Open Sans"/>
                <w:b w:val="0"/>
                <w:i w:val="0"/>
                <w:color w:val="59595B"/>
                <w:sz w:val="18"/>
              </w:rPr>
              <w:t>VC-200M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$385.00</w:t>
            </w:r>
          </w:p>
        </w:tc>
      </w:tr>
      <w:tr>
        <w:tc>
          <w:tcPr>
            <w:tcW w:type="dxa" w:w="1872"/>
          </w:tcPr>
          <w:p>
            <w:r/>
            <w:r>
              <w:rPr>
                <w:rFonts w:ascii="Open Sans" w:hAnsi="Open Sans"/>
                <w:b w:val="0"/>
                <w:i w:val="0"/>
                <w:color w:val="59595B"/>
                <w:sz w:val="18"/>
              </w:rPr>
              <w:t>Edge Appliance 16GB</w:t>
            </w:r>
          </w:p>
        </w:tc>
        <w:tc>
          <w:tcPr>
            <w:tcW w:type="dxa" w:w="1872"/>
          </w:tcPr>
          <w:p>
            <w:r/>
            <w:r>
              <w:rPr>
                <w:rFonts w:ascii="Open Sans" w:hAnsi="Open Sans"/>
                <w:b w:val="0"/>
                <w:i w:val="0"/>
                <w:color w:val="59595B"/>
                <w:sz w:val="18"/>
              </w:rPr>
              <w:t>Edge-16M</w:t>
            </w:r>
          </w:p>
        </w:tc>
        <w:tc>
          <w:tcPr>
            <w:tcW w:type="dxa" w:w="1872"/>
          </w:tcPr>
          <w:p>
            <w:r/>
            <w:r>
              <w:rPr>
                <w:rFonts w:ascii="Open Sans" w:hAnsi="Open Sans"/>
                <w:b w:val="0"/>
                <w:i w:val="0"/>
                <w:color w:val="59595B"/>
                <w:sz w:val="18"/>
              </w:rPr>
              <w:t>Per appliance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$100.00</w:t>
            </w:r>
          </w:p>
        </w:tc>
      </w:tr>
      <w:tr>
        <w:tc>
          <w:tcPr>
            <w:tcW w:type="dxa" w:w="1872"/>
          </w:tcPr>
          <w:p>
            <w:r/>
            <w:r>
              <w:rPr>
                <w:rFonts w:ascii="Open Sans" w:hAnsi="Open Sans"/>
                <w:b w:val="0"/>
                <w:i w:val="0"/>
                <w:color w:val="59595B"/>
                <w:sz w:val="18"/>
              </w:rPr>
              <w:t>Real-Time Penetration Testing</w:t>
            </w:r>
          </w:p>
        </w:tc>
        <w:tc>
          <w:tcPr>
            <w:tcW w:type="dxa" w:w="1872"/>
          </w:tcPr>
          <w:p>
            <w:r/>
            <w:r>
              <w:rPr>
                <w:rFonts w:ascii="Open Sans" w:hAnsi="Open Sans"/>
                <w:b w:val="0"/>
                <w:i w:val="0"/>
                <w:color w:val="59595B"/>
                <w:sz w:val="18"/>
              </w:rPr>
              <w:t>RTPT</w:t>
            </w:r>
          </w:p>
        </w:tc>
        <w:tc>
          <w:tcPr>
            <w:tcW w:type="dxa" w:w="1872"/>
          </w:tcPr>
          <w:p>
            <w:r/>
            <w:r>
              <w:rPr>
                <w:rFonts w:ascii="Open Sans" w:hAnsi="Open Sans"/>
                <w:b w:val="0"/>
                <w:i w:val="0"/>
                <w:color w:val="59595B"/>
                <w:sz w:val="18"/>
              </w:rPr>
              <w:t>Per IP</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$7.00</w:t>
            </w:r>
          </w:p>
        </w:tc>
      </w:tr>
      <w:tr>
        <w:tc>
          <w:tcPr>
            <w:tcW w:type="dxa" w:w="1872"/>
          </w:tcPr>
          <w:p>
            <w:r/>
            <w:r>
              <w:rPr>
                <w:rFonts w:ascii="Open Sans" w:hAnsi="Open Sans"/>
                <w:b w:val="0"/>
                <w:i w:val="0"/>
                <w:color w:val="59595B"/>
                <w:sz w:val="18"/>
              </w:rPr>
              <w:t>Vulnerability Assessment</w:t>
            </w:r>
          </w:p>
        </w:tc>
        <w:tc>
          <w:tcPr>
            <w:tcW w:type="dxa" w:w="1872"/>
          </w:tcPr>
          <w:p>
            <w:r/>
            <w:r>
              <w:rPr>
                <w:rFonts w:ascii="Open Sans" w:hAnsi="Open Sans"/>
                <w:b w:val="0"/>
                <w:i w:val="0"/>
                <w:color w:val="59595B"/>
                <w:sz w:val="18"/>
              </w:rPr>
              <w:t>PT</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r>
        <w:tc>
          <w:tcPr>
            <w:tcW w:type="dxa" w:w="1872"/>
          </w:tcPr>
          <w:p>
            <w:r/>
            <w:r>
              <w:rPr>
                <w:rFonts w:ascii="Open Sans" w:hAnsi="Open Sans"/>
                <w:b w:val="0"/>
                <w:i w:val="0"/>
                <w:color w:val="59595B"/>
                <w:sz w:val="18"/>
              </w:rPr>
              <w:t>Network Assessment</w:t>
            </w:r>
          </w:p>
        </w:tc>
        <w:tc>
          <w:tcPr>
            <w:tcW w:type="dxa" w:w="1872"/>
          </w:tcPr>
          <w:p>
            <w:r/>
            <w:r>
              <w:rPr>
                <w:rFonts w:ascii="Open Sans" w:hAnsi="Open Sans"/>
                <w:b w:val="0"/>
                <w:i w:val="0"/>
                <w:color w:val="59595B"/>
                <w:sz w:val="18"/>
              </w:rPr>
              <w:t>NA</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w:t>
            </w:r>
          </w:p>
        </w:tc>
      </w:tr>
    </w:tbl>
    <w:p>
      <w:r>
        <w:br w:type="page"/>
      </w:r>
    </w:p>
    <w:p>
      <w:pPr>
        <w:spacing w:before="200" w:after="120"/>
        <w:pBdr>
          <w:bottom w:val="single" w:sz="8" w:space="2" w:color="006DB6"/>
        </w:pBdr>
      </w:pPr>
      <w:r>
        <w:rPr>
          <w:rFonts w:ascii="Open Sans" w:hAnsi="Open Sans"/>
          <w:b/>
          <w:i w:val="0"/>
          <w:color w:val="006DB6"/>
          <w:sz w:val="26"/>
        </w:rPr>
        <w:t>3.5 Email, Compliance, and Identity</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E-Mail Archiving</w:t>
            </w:r>
          </w:p>
        </w:tc>
        <w:tc>
          <w:tcPr>
            <w:tcW w:type="dxa" w:w="1872"/>
          </w:tcPr>
          <w:p>
            <w:r/>
            <w:r>
              <w:rPr>
                <w:rFonts w:ascii="Open Sans" w:hAnsi="Open Sans"/>
                <w:b w:val="0"/>
                <w:i w:val="0"/>
                <w:color w:val="59595B"/>
                <w:sz w:val="18"/>
              </w:rPr>
              <w:t>EA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DMARC/DKIM Management</w:t>
            </w:r>
          </w:p>
        </w:tc>
        <w:tc>
          <w:tcPr>
            <w:tcW w:type="dxa" w:w="1872"/>
          </w:tcPr>
          <w:p>
            <w:r/>
            <w:r>
              <w:rPr>
                <w:rFonts w:ascii="Open Sans" w:hAnsi="Open Sans"/>
                <w:b w:val="0"/>
                <w:i w:val="0"/>
                <w:color w:val="59595B"/>
                <w:sz w:val="18"/>
              </w:rPr>
              <w:t>DKIM</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$20.00</w:t>
            </w:r>
          </w:p>
        </w:tc>
      </w:tr>
      <w:tr>
        <w:tc>
          <w:tcPr>
            <w:tcW w:type="dxa" w:w="1872"/>
          </w:tcPr>
          <w:p>
            <w:r/>
            <w:r>
              <w:rPr>
                <w:rFonts w:ascii="Open Sans" w:hAnsi="Open Sans"/>
                <w:b w:val="0"/>
                <w:i w:val="0"/>
                <w:color w:val="59595B"/>
                <w:sz w:val="18"/>
              </w:rPr>
              <w:t>Site Assessment</w:t>
            </w:r>
          </w:p>
        </w:tc>
        <w:tc>
          <w:tcPr>
            <w:tcW w:type="dxa" w:w="1872"/>
          </w:tcPr>
          <w:p>
            <w:r/>
            <w:r>
              <w:rPr>
                <w:rFonts w:ascii="Open Sans" w:hAnsi="Open Sans"/>
                <w:b w:val="0"/>
                <w:i w:val="0"/>
                <w:color w:val="59595B"/>
                <w:sz w:val="18"/>
              </w:rPr>
              <w:t>SA</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$50.00</w:t>
            </w:r>
          </w:p>
        </w:tc>
      </w:tr>
      <w:tr>
        <w:tc>
          <w:tcPr>
            <w:tcW w:type="dxa" w:w="1872"/>
          </w:tcPr>
          <w:p>
            <w:r/>
            <w:r>
              <w:rPr>
                <w:rFonts w:ascii="Open Sans" w:hAnsi="Open Sans"/>
                <w:b w:val="0"/>
                <w:i w:val="0"/>
                <w:color w:val="59595B"/>
                <w:sz w:val="18"/>
              </w:rPr>
              <w:t>Veeam 365 Backup</w:t>
            </w:r>
          </w:p>
        </w:tc>
        <w:tc>
          <w:tcPr>
            <w:tcW w:type="dxa" w:w="1872"/>
          </w:tcPr>
          <w:p>
            <w:r/>
            <w:r>
              <w:rPr>
                <w:rFonts w:ascii="Open Sans" w:hAnsi="Open Sans"/>
                <w:b w:val="0"/>
                <w:i w:val="0"/>
                <w:color w:val="59595B"/>
                <w:sz w:val="18"/>
              </w:rPr>
              <w:t>V365</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$2.50</w:t>
            </w:r>
          </w:p>
        </w:tc>
      </w:tr>
      <w:tr>
        <w:tc>
          <w:tcPr>
            <w:tcW w:type="dxa" w:w="1872"/>
          </w:tcPr>
          <w:p>
            <w:r/>
            <w:r>
              <w:rPr>
                <w:rFonts w:ascii="Open Sans" w:hAnsi="Open Sans"/>
                <w:b w:val="0"/>
                <w:i w:val="0"/>
                <w:color w:val="59595B"/>
                <w:sz w:val="18"/>
              </w:rPr>
              <w:t>Anti-Spam Basic</w:t>
            </w:r>
          </w:p>
        </w:tc>
        <w:tc>
          <w:tcPr>
            <w:tcW w:type="dxa" w:w="1872"/>
          </w:tcPr>
          <w:p>
            <w:r/>
            <w:r>
              <w:rPr>
                <w:rFonts w:ascii="Open Sans" w:hAnsi="Open Sans"/>
                <w:b w:val="0"/>
                <w:i w:val="0"/>
                <w:color w:val="59595B"/>
                <w:sz w:val="18"/>
              </w:rPr>
              <w:t>ASB</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$4.25</w:t>
            </w:r>
          </w:p>
        </w:tc>
      </w:tr>
      <w:tr>
        <w:tc>
          <w:tcPr>
            <w:tcW w:type="dxa" w:w="1872"/>
          </w:tcPr>
          <w:p>
            <w:r/>
            <w:r>
              <w:rPr>
                <w:rFonts w:ascii="Open Sans" w:hAnsi="Open Sans"/>
                <w:b w:val="0"/>
                <w:i w:val="0"/>
                <w:color w:val="59595B"/>
                <w:sz w:val="18"/>
              </w:rPr>
              <w:t>Anti-Spam Standard (+ Encryption)</w:t>
            </w:r>
          </w:p>
        </w:tc>
        <w:tc>
          <w:tcPr>
            <w:tcW w:type="dxa" w:w="1872"/>
          </w:tcPr>
          <w:p>
            <w:r/>
            <w:r>
              <w:rPr>
                <w:rFonts w:ascii="Open Sans" w:hAnsi="Open Sans"/>
                <w:b w:val="0"/>
                <w:i w:val="0"/>
                <w:color w:val="59595B"/>
                <w:sz w:val="18"/>
              </w:rPr>
              <w:t>ASA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Anti-Spam Professional</w:t>
            </w:r>
          </w:p>
        </w:tc>
        <w:tc>
          <w:tcPr>
            <w:tcW w:type="dxa" w:w="1872"/>
          </w:tcPr>
          <w:p>
            <w:r/>
            <w:r>
              <w:rPr>
                <w:rFonts w:ascii="Open Sans" w:hAnsi="Open Sans"/>
                <w:b w:val="0"/>
                <w:i w:val="0"/>
                <w:color w:val="59595B"/>
                <w:sz w:val="18"/>
              </w:rPr>
              <w:t>ASP</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$10.25</w:t>
            </w:r>
          </w:p>
        </w:tc>
      </w:tr>
      <w:tr>
        <w:tc>
          <w:tcPr>
            <w:tcW w:type="dxa" w:w="1872"/>
          </w:tcPr>
          <w:p>
            <w:r/>
            <w:r>
              <w:rPr>
                <w:rFonts w:ascii="Open Sans" w:hAnsi="Open Sans"/>
                <w:b w:val="0"/>
                <w:i w:val="0"/>
                <w:color w:val="59595B"/>
                <w:sz w:val="18"/>
              </w:rPr>
              <w:t>Anti-Spam GSuite</w:t>
            </w:r>
          </w:p>
        </w:tc>
        <w:tc>
          <w:tcPr>
            <w:tcW w:type="dxa" w:w="1872"/>
          </w:tcPr>
          <w:p>
            <w:r/>
            <w:r>
              <w:rPr>
                <w:rFonts w:ascii="Open Sans" w:hAnsi="Open Sans"/>
                <w:b w:val="0"/>
                <w:i w:val="0"/>
                <w:color w:val="59595B"/>
                <w:sz w:val="18"/>
              </w:rPr>
              <w:t>ASG</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$6.25</w:t>
            </w:r>
          </w:p>
        </w:tc>
      </w:tr>
      <w:tr>
        <w:tc>
          <w:tcPr>
            <w:tcW w:type="dxa" w:w="1872"/>
          </w:tcPr>
          <w:p>
            <w:r/>
            <w:r>
              <w:rPr>
                <w:rFonts w:ascii="Open Sans" w:hAnsi="Open Sans"/>
                <w:b w:val="0"/>
                <w:i w:val="0"/>
                <w:color w:val="59595B"/>
                <w:sz w:val="18"/>
              </w:rPr>
              <w:t>Phishing Training</w:t>
            </w:r>
          </w:p>
        </w:tc>
        <w:tc>
          <w:tcPr>
            <w:tcW w:type="dxa" w:w="1872"/>
          </w:tcPr>
          <w:p>
            <w:r/>
            <w:r>
              <w:rPr>
                <w:rFonts w:ascii="Open Sans" w:hAnsi="Open Sans"/>
                <w:b w:val="0"/>
                <w:i w:val="0"/>
                <w:color w:val="59595B"/>
                <w:sz w:val="18"/>
              </w:rPr>
              <w:t>PHT</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SSO / 2FA Login</w:t>
            </w:r>
          </w:p>
        </w:tc>
        <w:tc>
          <w:tcPr>
            <w:tcW w:type="dxa" w:w="1872"/>
          </w:tcPr>
          <w:p>
            <w:r/>
            <w:r>
              <w:rPr>
                <w:rFonts w:ascii="Open Sans" w:hAnsi="Open Sans"/>
                <w:b w:val="0"/>
                <w:i w:val="0"/>
                <w:color w:val="59595B"/>
                <w:sz w:val="18"/>
              </w:rPr>
              <w:t>SSO-2FA</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$12.00</w:t>
            </w:r>
          </w:p>
        </w:tc>
      </w:tr>
      <w:tr>
        <w:tc>
          <w:tcPr>
            <w:tcW w:type="dxa" w:w="1872"/>
          </w:tcPr>
          <w:p>
            <w:r/>
            <w:r>
              <w:rPr>
                <w:rFonts w:ascii="Open Sans" w:hAnsi="Open Sans"/>
                <w:b w:val="0"/>
                <w:i w:val="0"/>
                <w:color w:val="59595B"/>
                <w:sz w:val="18"/>
              </w:rPr>
              <w:t>SSO / Desktop</w:t>
            </w:r>
          </w:p>
        </w:tc>
        <w:tc>
          <w:tcPr>
            <w:tcW w:type="dxa" w:w="1872"/>
          </w:tcPr>
          <w:p>
            <w:r/>
            <w:r>
              <w:rPr>
                <w:rFonts w:ascii="Open Sans" w:hAnsi="Open Sans"/>
                <w:b w:val="0"/>
                <w:i w:val="0"/>
                <w:color w:val="59595B"/>
                <w:sz w:val="18"/>
              </w:rPr>
              <w:t>SSO-DSK</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$6.00</w:t>
            </w:r>
          </w:p>
        </w:tc>
      </w:tr>
      <w:tr>
        <w:tc>
          <w:tcPr>
            <w:tcW w:type="dxa" w:w="1872"/>
          </w:tcPr>
          <w:p>
            <w:r/>
            <w:r>
              <w:rPr>
                <w:rFonts w:ascii="Open Sans" w:hAnsi="Open Sans"/>
                <w:b w:val="0"/>
                <w:i w:val="0"/>
                <w:color w:val="59595B"/>
                <w:sz w:val="18"/>
              </w:rPr>
              <w:t>Credential Manager</w:t>
            </w:r>
          </w:p>
        </w:tc>
        <w:tc>
          <w:tcPr>
            <w:tcW w:type="dxa" w:w="1872"/>
          </w:tcPr>
          <w:p>
            <w:r/>
            <w:r>
              <w:rPr>
                <w:rFonts w:ascii="Open Sans" w:hAnsi="Open Sans"/>
                <w:b w:val="0"/>
                <w:i w:val="0"/>
                <w:color w:val="59595B"/>
                <w:sz w:val="18"/>
              </w:rPr>
              <w:t>CRM</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$5.00</w:t>
            </w:r>
          </w:p>
        </w:tc>
      </w:tr>
    </w:tbl>
    <w:p>
      <w:pPr>
        <w:spacing w:after="8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4. SIP TRUNK, HOSTING, AND LICENSING SERVICES</w:t>
            </w:r>
          </w:p>
        </w:tc>
      </w:tr>
    </w:tbl>
    <w:p>
      <w:pPr>
        <w:spacing w:after="8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872"/>
            <w:shd w:fill="006DB6" w:val="clear"/>
          </w:tcPr>
          <w:p>
            <w:r/>
            <w:r>
              <w:rPr>
                <w:rFonts w:ascii="Open Sans" w:hAnsi="Open Sans"/>
                <w:b/>
                <w:i w:val="0"/>
                <w:color w:val="FFFFFF"/>
                <w:sz w:val="18"/>
              </w:rPr>
              <w:t>Service</w:t>
            </w:r>
          </w:p>
        </w:tc>
        <w:tc>
          <w:tcPr>
            <w:tcW w:type="dxa" w:w="1872"/>
            <w:shd w:fill="006DB6" w:val="clear"/>
          </w:tcPr>
          <w:p>
            <w:r/>
            <w:r>
              <w:rPr>
                <w:rFonts w:ascii="Open Sans" w:hAnsi="Open Sans"/>
                <w:b/>
                <w:i w:val="0"/>
                <w:color w:val="FFFFFF"/>
                <w:sz w:val="18"/>
              </w:rPr>
              <w:t>Code</w:t>
            </w:r>
          </w:p>
        </w:tc>
        <w:tc>
          <w:tcPr>
            <w:tcW w:type="dxa" w:w="1872"/>
            <w:shd w:fill="006DB6" w:val="clear"/>
          </w:tcPr>
          <w:p>
            <w:r/>
            <w:r>
              <w:rPr>
                <w:rFonts w:ascii="Open Sans" w:hAnsi="Open Sans"/>
                <w:b/>
                <w:i w:val="0"/>
                <w:color w:val="FFFFFF"/>
                <w:sz w:val="18"/>
              </w:rPr>
              <w:t>Unit</w:t>
            </w:r>
          </w:p>
        </w:tc>
        <w:tc>
          <w:tcPr>
            <w:tcW w:type="dxa" w:w="1872"/>
            <w:shd w:fill="006DB6" w:val="clear"/>
          </w:tcPr>
          <w:p>
            <w:r/>
            <w:r>
              <w:rPr>
                <w:rFonts w:ascii="Open Sans" w:hAnsi="Open Sans"/>
                <w:b/>
                <w:i w:val="0"/>
                <w:color w:val="FFFFFF"/>
                <w:sz w:val="18"/>
              </w:rPr>
              <w:t>License</w:t>
            </w:r>
          </w:p>
        </w:tc>
        <w:tc>
          <w:tcPr>
            <w:tcW w:type="dxa" w:w="1872"/>
            <w:shd w:fill="006DB6" w:val="clear"/>
          </w:tcPr>
          <w:p>
            <w:r/>
            <w:r>
              <w:rPr>
                <w:rFonts w:ascii="Open Sans" w:hAnsi="Open Sans"/>
                <w:b/>
                <w:i w:val="0"/>
                <w:color w:val="FFFFFF"/>
                <w:sz w:val="18"/>
              </w:rPr>
              <w:t>Monthly Rate</w:t>
            </w:r>
          </w:p>
        </w:tc>
      </w:tr>
      <w:tr>
        <w:tc>
          <w:tcPr>
            <w:tcW w:type="dxa" w:w="1872"/>
          </w:tcPr>
          <w:p>
            <w:r/>
            <w:r>
              <w:rPr>
                <w:rFonts w:ascii="Open Sans" w:hAnsi="Open Sans"/>
                <w:b w:val="0"/>
                <w:i w:val="0"/>
                <w:color w:val="59595B"/>
                <w:sz w:val="18"/>
              </w:rPr>
              <w:t>SIP Trunk</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trunk</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Voice Package</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package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DID Number</w:t>
            </w:r>
          </w:p>
        </w:tc>
        <w:tc>
          <w:tcPr>
            <w:tcW w:type="dxa" w:w="1872"/>
          </w:tcPr>
          <w:p>
            <w:r/>
            <w:r>
              <w:rPr>
                <w:rFonts w:ascii="Open Sans" w:hAnsi="Open Sans"/>
                <w:b w:val="0"/>
                <w:i w:val="0"/>
                <w:color w:val="59595B"/>
                <w:sz w:val="18"/>
              </w:rPr>
              <w:t>—</w:t>
            </w:r>
          </w:p>
        </w:tc>
        <w:tc>
          <w:tcPr>
            <w:tcW w:type="dxa" w:w="1872"/>
          </w:tcPr>
          <w:p>
            <w:r/>
            <w:r>
              <w:rPr>
                <w:rFonts w:ascii="Open Sans" w:hAnsi="Open Sans"/>
                <w:b w:val="0"/>
                <w:i w:val="0"/>
                <w:color w:val="59595B"/>
                <w:sz w:val="18"/>
              </w:rPr>
              <w:t>Per number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Per Service Order</w:t>
            </w:r>
          </w:p>
        </w:tc>
      </w:tr>
      <w:tr>
        <w:tc>
          <w:tcPr>
            <w:tcW w:type="dxa" w:w="1872"/>
          </w:tcPr>
          <w:p>
            <w:r/>
            <w:r>
              <w:rPr>
                <w:rFonts w:ascii="Open Sans" w:hAnsi="Open Sans"/>
                <w:b w:val="0"/>
                <w:i w:val="0"/>
                <w:color w:val="59595B"/>
                <w:sz w:val="18"/>
              </w:rPr>
              <w:t>Hosting — Web IIS</w:t>
            </w:r>
          </w:p>
        </w:tc>
        <w:tc>
          <w:tcPr>
            <w:tcW w:type="dxa" w:w="1872"/>
          </w:tcPr>
          <w:p>
            <w:r/>
            <w:r>
              <w:rPr>
                <w:rFonts w:ascii="Open Sans" w:hAnsi="Open Sans"/>
                <w:b w:val="0"/>
                <w:i w:val="0"/>
                <w:color w:val="59595B"/>
                <w:sz w:val="18"/>
              </w:rPr>
              <w:t>HIIS</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WordPress</w:t>
            </w:r>
          </w:p>
        </w:tc>
        <w:tc>
          <w:tcPr>
            <w:tcW w:type="dxa" w:w="1872"/>
          </w:tcPr>
          <w:p>
            <w:r/>
            <w:r>
              <w:rPr>
                <w:rFonts w:ascii="Open Sans" w:hAnsi="Open Sans"/>
                <w:b w:val="0"/>
                <w:i w:val="0"/>
                <w:color w:val="59595B"/>
                <w:sz w:val="18"/>
              </w:rPr>
              <w:t>HWP</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Hosting — Web Magento</w:t>
            </w:r>
          </w:p>
        </w:tc>
        <w:tc>
          <w:tcPr>
            <w:tcW w:type="dxa" w:w="1872"/>
          </w:tcPr>
          <w:p>
            <w:r/>
            <w:r>
              <w:rPr>
                <w:rFonts w:ascii="Open Sans" w:hAnsi="Open Sans"/>
                <w:b w:val="0"/>
                <w:i w:val="0"/>
                <w:color w:val="59595B"/>
                <w:sz w:val="18"/>
              </w:rPr>
              <w:t>HMG</w:t>
            </w:r>
          </w:p>
        </w:tc>
        <w:tc>
          <w:tcPr>
            <w:tcW w:type="dxa" w:w="1872"/>
          </w:tcPr>
          <w:p>
            <w:r/>
            <w:r>
              <w:rPr>
                <w:rFonts w:ascii="Open Sans" w:hAnsi="Open Sans"/>
                <w:b w:val="0"/>
                <w:i w:val="0"/>
                <w:color w:val="59595B"/>
                <w:sz w:val="18"/>
              </w:rPr>
              <w:t>Per domain</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My VDI</w:t>
            </w:r>
          </w:p>
        </w:tc>
        <w:tc>
          <w:tcPr>
            <w:tcW w:type="dxa" w:w="1872"/>
          </w:tcPr>
          <w:p>
            <w:r/>
            <w:r>
              <w:rPr>
                <w:rFonts w:ascii="Open Sans" w:hAnsi="Open Sans"/>
                <w:b w:val="0"/>
                <w:i w:val="0"/>
                <w:color w:val="59595B"/>
                <w:sz w:val="18"/>
              </w:rPr>
              <w:t>MYVDI</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$10.00</w:t>
            </w:r>
          </w:p>
        </w:tc>
      </w:tr>
      <w:tr>
        <w:tc>
          <w:tcPr>
            <w:tcW w:type="dxa" w:w="1872"/>
          </w:tcPr>
          <w:p>
            <w:r/>
            <w:r>
              <w:rPr>
                <w:rFonts w:ascii="Open Sans" w:hAnsi="Open Sans"/>
                <w:b w:val="0"/>
                <w:i w:val="0"/>
                <w:color w:val="59595B"/>
                <w:sz w:val="18"/>
              </w:rPr>
              <w:t>MDM (iOS)</w:t>
            </w:r>
          </w:p>
        </w:tc>
        <w:tc>
          <w:tcPr>
            <w:tcW w:type="dxa" w:w="1872"/>
          </w:tcPr>
          <w:p>
            <w:r/>
            <w:r>
              <w:rPr>
                <w:rFonts w:ascii="Open Sans" w:hAnsi="Open Sans"/>
                <w:b w:val="0"/>
                <w:i w:val="0"/>
                <w:color w:val="59595B"/>
                <w:sz w:val="18"/>
              </w:rPr>
              <w:t>MDMIOS</w:t>
            </w:r>
          </w:p>
        </w:tc>
        <w:tc>
          <w:tcPr>
            <w:tcW w:type="dxa" w:w="1872"/>
          </w:tcPr>
          <w:p>
            <w:r/>
            <w:r>
              <w:rPr>
                <w:rFonts w:ascii="Open Sans" w:hAnsi="Open Sans"/>
                <w:b w:val="0"/>
                <w:i w:val="0"/>
                <w:color w:val="59595B"/>
                <w:sz w:val="18"/>
              </w:rPr>
              <w:t>Per device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My Disk (File Sharing &amp; Backup)</w:t>
            </w:r>
          </w:p>
        </w:tc>
        <w:tc>
          <w:tcPr>
            <w:tcW w:type="dxa" w:w="1872"/>
          </w:tcPr>
          <w:p>
            <w:r/>
            <w:r>
              <w:rPr>
                <w:rFonts w:ascii="Open Sans" w:hAnsi="Open Sans"/>
                <w:b w:val="0"/>
                <w:i w:val="0"/>
                <w:color w:val="59595B"/>
                <w:sz w:val="18"/>
              </w:rPr>
              <w:t>MDU</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$16.00</w:t>
            </w:r>
          </w:p>
        </w:tc>
      </w:tr>
      <w:tr>
        <w:tc>
          <w:tcPr>
            <w:tcW w:type="dxa" w:w="1872"/>
          </w:tcPr>
          <w:p>
            <w:r/>
            <w:r>
              <w:rPr>
                <w:rFonts w:ascii="Open Sans" w:hAnsi="Open Sans"/>
                <w:b w:val="0"/>
                <w:i w:val="0"/>
                <w:color w:val="59595B"/>
                <w:sz w:val="18"/>
              </w:rPr>
              <w:t>Veeam VBR (Backup &amp; Replication)</w:t>
            </w:r>
          </w:p>
        </w:tc>
        <w:tc>
          <w:tcPr>
            <w:tcW w:type="dxa" w:w="1872"/>
          </w:tcPr>
          <w:p>
            <w:r/>
            <w:r>
              <w:rPr>
                <w:rFonts w:ascii="Open Sans" w:hAnsi="Open Sans"/>
                <w:b w:val="0"/>
                <w:i w:val="0"/>
                <w:color w:val="59595B"/>
                <w:sz w:val="18"/>
              </w:rPr>
              <w:t>VBR</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$13.00</w:t>
            </w:r>
          </w:p>
        </w:tc>
      </w:tr>
      <w:tr>
        <w:tc>
          <w:tcPr>
            <w:tcW w:type="dxa" w:w="1872"/>
          </w:tcPr>
          <w:p>
            <w:r/>
            <w:r>
              <w:rPr>
                <w:rFonts w:ascii="Open Sans" w:hAnsi="Open Sans"/>
                <w:b w:val="0"/>
                <w:i w:val="0"/>
                <w:color w:val="59595B"/>
                <w:sz w:val="18"/>
              </w:rPr>
              <w:t>Veeam One (Backup Management)</w:t>
            </w:r>
          </w:p>
        </w:tc>
        <w:tc>
          <w:tcPr>
            <w:tcW w:type="dxa" w:w="1872"/>
          </w:tcPr>
          <w:p>
            <w:r/>
            <w:r>
              <w:rPr>
                <w:rFonts w:ascii="Open Sans" w:hAnsi="Open Sans"/>
                <w:b w:val="0"/>
                <w:i w:val="0"/>
                <w:color w:val="59595B"/>
                <w:sz w:val="18"/>
              </w:rPr>
              <w:t>VONE</w:t>
            </w:r>
          </w:p>
        </w:tc>
        <w:tc>
          <w:tcPr>
            <w:tcW w:type="dxa" w:w="1872"/>
          </w:tcPr>
          <w:p>
            <w:r/>
            <w:r>
              <w:rPr>
                <w:rFonts w:ascii="Open Sans" w:hAnsi="Open Sans"/>
                <w:b w:val="0"/>
                <w:i w:val="0"/>
                <w:color w:val="59595B"/>
                <w:sz w:val="18"/>
              </w:rPr>
              <w:t>Per VM</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$3.00</w:t>
            </w:r>
          </w:p>
        </w:tc>
      </w:tr>
      <w:tr>
        <w:tc>
          <w:tcPr>
            <w:tcW w:type="dxa" w:w="1872"/>
          </w:tcPr>
          <w:p>
            <w:r/>
            <w:r>
              <w:rPr>
                <w:rFonts w:ascii="Open Sans" w:hAnsi="Open Sans"/>
                <w:b w:val="0"/>
                <w:i w:val="0"/>
                <w:color w:val="59595B"/>
                <w:sz w:val="18"/>
              </w:rPr>
              <w:t>365 Azure Directory P2</w:t>
            </w:r>
          </w:p>
        </w:tc>
        <w:tc>
          <w:tcPr>
            <w:tcW w:type="dxa" w:w="1872"/>
          </w:tcPr>
          <w:p>
            <w:r/>
            <w:r>
              <w:rPr>
                <w:rFonts w:ascii="Open Sans" w:hAnsi="Open Sans"/>
                <w:b w:val="0"/>
                <w:i w:val="0"/>
                <w:color w:val="59595B"/>
                <w:sz w:val="18"/>
              </w:rPr>
              <w:t>MS-ADP2</w:t>
            </w:r>
          </w:p>
        </w:tc>
        <w:tc>
          <w:tcPr>
            <w:tcW w:type="dxa" w:w="1872"/>
          </w:tcPr>
          <w:p>
            <w:r/>
            <w:r>
              <w:rPr>
                <w:rFonts w:ascii="Open Sans" w:hAnsi="Open Sans"/>
                <w:b w:val="0"/>
                <w:i w:val="0"/>
                <w:color w:val="59595B"/>
                <w:sz w:val="18"/>
              </w:rPr>
              <w:t>Per user</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$9.00</w:t>
            </w:r>
          </w:p>
        </w:tc>
      </w:tr>
      <w:tr>
        <w:tc>
          <w:tcPr>
            <w:tcW w:type="dxa" w:w="1872"/>
          </w:tcPr>
          <w:p>
            <w:r/>
            <w:r>
              <w:rPr>
                <w:rFonts w:ascii="Open Sans" w:hAnsi="Open Sans"/>
                <w:b w:val="0"/>
                <w:i w:val="0"/>
                <w:color w:val="59595B"/>
                <w:sz w:val="18"/>
              </w:rPr>
              <w:t>MSFT — RDP SAL</w:t>
            </w:r>
          </w:p>
        </w:tc>
        <w:tc>
          <w:tcPr>
            <w:tcW w:type="dxa" w:w="1872"/>
          </w:tcPr>
          <w:p>
            <w:r/>
            <w:r>
              <w:rPr>
                <w:rFonts w:ascii="Open Sans" w:hAnsi="Open Sans"/>
                <w:b w:val="0"/>
                <w:i w:val="0"/>
                <w:color w:val="59595B"/>
                <w:sz w:val="18"/>
              </w:rPr>
              <w:t>MS-WRDS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$9.20</w:t>
            </w:r>
          </w:p>
        </w:tc>
      </w:tr>
      <w:tr>
        <w:tc>
          <w:tcPr>
            <w:tcW w:type="dxa" w:w="1872"/>
          </w:tcPr>
          <w:p>
            <w:r/>
            <w:r>
              <w:rPr>
                <w:rFonts w:ascii="Open Sans" w:hAnsi="Open Sans"/>
                <w:b w:val="0"/>
                <w:i w:val="0"/>
                <w:color w:val="59595B"/>
                <w:sz w:val="18"/>
              </w:rPr>
              <w:t>MSFT — SQL Std SAL</w:t>
            </w:r>
          </w:p>
        </w:tc>
        <w:tc>
          <w:tcPr>
            <w:tcW w:type="dxa" w:w="1872"/>
          </w:tcPr>
          <w:p>
            <w:r/>
            <w:r>
              <w:rPr>
                <w:rFonts w:ascii="Open Sans" w:hAnsi="Open Sans"/>
                <w:b w:val="0"/>
                <w:i w:val="0"/>
                <w:color w:val="59595B"/>
                <w:sz w:val="18"/>
              </w:rPr>
              <w:t>MS-SSSE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$18.50</w:t>
            </w:r>
          </w:p>
        </w:tc>
      </w:tr>
      <w:tr>
        <w:tc>
          <w:tcPr>
            <w:tcW w:type="dxa" w:w="1872"/>
          </w:tcPr>
          <w:p>
            <w:r/>
            <w:r>
              <w:rPr>
                <w:rFonts w:ascii="Open Sans" w:hAnsi="Open Sans"/>
                <w:b w:val="0"/>
                <w:i w:val="0"/>
                <w:color w:val="59595B"/>
                <w:sz w:val="18"/>
              </w:rPr>
              <w:t>MSFT — SQL Std Core</w:t>
            </w:r>
          </w:p>
        </w:tc>
        <w:tc>
          <w:tcPr>
            <w:tcW w:type="dxa" w:w="1872"/>
          </w:tcPr>
          <w:p>
            <w:r/>
            <w:r>
              <w:rPr>
                <w:rFonts w:ascii="Open Sans" w:hAnsi="Open Sans"/>
                <w:b w:val="0"/>
                <w:i w:val="0"/>
                <w:color w:val="59595B"/>
                <w:sz w:val="18"/>
              </w:rPr>
              <w:t>MS-SSSC</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$175.00</w:t>
            </w:r>
          </w:p>
        </w:tc>
      </w:tr>
      <w:tr>
        <w:tc>
          <w:tcPr>
            <w:tcW w:type="dxa" w:w="1872"/>
          </w:tcPr>
          <w:p>
            <w:r/>
            <w:r>
              <w:rPr>
                <w:rFonts w:ascii="Open Sans" w:hAnsi="Open Sans"/>
                <w:b w:val="0"/>
                <w:i w:val="0"/>
                <w:color w:val="59595B"/>
                <w:sz w:val="18"/>
              </w:rPr>
              <w:t>MSFT — Sharepoint SAL</w:t>
            </w:r>
          </w:p>
        </w:tc>
        <w:tc>
          <w:tcPr>
            <w:tcW w:type="dxa" w:w="1872"/>
          </w:tcPr>
          <w:p>
            <w:r/>
            <w:r>
              <w:rPr>
                <w:rFonts w:ascii="Open Sans" w:hAnsi="Open Sans"/>
                <w:b w:val="0"/>
                <w:i w:val="0"/>
                <w:color w:val="59595B"/>
                <w:sz w:val="18"/>
              </w:rPr>
              <w:t>MS-SPSE</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Exchange Std SAL</w:t>
            </w:r>
          </w:p>
        </w:tc>
        <w:tc>
          <w:tcPr>
            <w:tcW w:type="dxa" w:w="1872"/>
          </w:tcPr>
          <w:p>
            <w:r/>
            <w:r>
              <w:rPr>
                <w:rFonts w:ascii="Open Sans" w:hAnsi="Open Sans"/>
                <w:b w:val="0"/>
                <w:i w:val="0"/>
                <w:color w:val="59595B"/>
                <w:sz w:val="18"/>
              </w:rPr>
              <w:t>MS-ESS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$3.50</w:t>
            </w:r>
          </w:p>
        </w:tc>
      </w:tr>
      <w:tr>
        <w:tc>
          <w:tcPr>
            <w:tcW w:type="dxa" w:w="1872"/>
          </w:tcPr>
          <w:p>
            <w:r/>
            <w:r>
              <w:rPr>
                <w:rFonts w:ascii="Open Sans" w:hAnsi="Open Sans"/>
                <w:b w:val="0"/>
                <w:i w:val="0"/>
                <w:color w:val="59595B"/>
                <w:sz w:val="18"/>
              </w:rPr>
              <w:t>MSFT — Exchange Ent SAL</w:t>
            </w:r>
          </w:p>
        </w:tc>
        <w:tc>
          <w:tcPr>
            <w:tcW w:type="dxa" w:w="1872"/>
          </w:tcPr>
          <w:p>
            <w:r/>
            <w:r>
              <w:rPr>
                <w:rFonts w:ascii="Open Sans" w:hAnsi="Open Sans"/>
                <w:b w:val="0"/>
                <w:i w:val="0"/>
                <w:color w:val="59595B"/>
                <w:sz w:val="18"/>
              </w:rPr>
              <w:t>MS-EESS</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$4.00</w:t>
            </w:r>
          </w:p>
        </w:tc>
      </w:tr>
      <w:tr>
        <w:tc>
          <w:tcPr>
            <w:tcW w:type="dxa" w:w="1872"/>
          </w:tcPr>
          <w:p>
            <w:r/>
            <w:r>
              <w:rPr>
                <w:rFonts w:ascii="Open Sans" w:hAnsi="Open Sans"/>
                <w:b w:val="0"/>
                <w:i w:val="0"/>
                <w:color w:val="59595B"/>
                <w:sz w:val="18"/>
              </w:rPr>
              <w:t>MSFT — Std Core 2 LIC</w:t>
            </w:r>
          </w:p>
        </w:tc>
        <w:tc>
          <w:tcPr>
            <w:tcW w:type="dxa" w:w="1872"/>
          </w:tcPr>
          <w:p>
            <w:r/>
            <w:r>
              <w:rPr>
                <w:rFonts w:ascii="Open Sans" w:hAnsi="Open Sans"/>
                <w:b w:val="0"/>
                <w:i w:val="0"/>
                <w:color w:val="59595B"/>
                <w:sz w:val="18"/>
              </w:rPr>
              <w:t>MS-STD</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M</w:t>
            </w:r>
          </w:p>
        </w:tc>
        <w:tc>
          <w:tcPr>
            <w:tcW w:type="dxa" w:w="1872"/>
          </w:tcPr>
          <w:p>
            <w:r/>
            <w:r>
              <w:rPr>
                <w:rFonts w:ascii="Open Sans" w:hAnsi="Open Sans"/>
                <w:b w:val="0"/>
                <w:i w:val="0"/>
                <w:color w:val="59595B"/>
                <w:sz w:val="18"/>
              </w:rPr>
              <w:t>$5.25</w:t>
            </w:r>
          </w:p>
        </w:tc>
      </w:tr>
      <w:tr>
        <w:tc>
          <w:tcPr>
            <w:tcW w:type="dxa" w:w="1872"/>
          </w:tcPr>
          <w:p>
            <w:r/>
            <w:r>
              <w:rPr>
                <w:rFonts w:ascii="Open Sans" w:hAnsi="Open Sans"/>
                <w:b w:val="0"/>
                <w:i w:val="0"/>
                <w:color w:val="59595B"/>
                <w:sz w:val="18"/>
              </w:rPr>
              <w:t>Foxit PDF Business</w:t>
            </w:r>
          </w:p>
        </w:tc>
        <w:tc>
          <w:tcPr>
            <w:tcW w:type="dxa" w:w="1872"/>
          </w:tcPr>
          <w:p>
            <w:r/>
            <w:r>
              <w:rPr>
                <w:rFonts w:ascii="Open Sans" w:hAnsi="Open Sans"/>
                <w:b w:val="0"/>
                <w:i w:val="0"/>
                <w:color w:val="59595B"/>
                <w:sz w:val="18"/>
              </w:rPr>
              <w:t>FX-BSPDF</w:t>
            </w:r>
          </w:p>
        </w:tc>
        <w:tc>
          <w:tcPr>
            <w:tcW w:type="dxa" w:w="1872"/>
          </w:tcPr>
          <w:p>
            <w:r/>
            <w:r>
              <w:rPr>
                <w:rFonts w:ascii="Open Sans" w:hAnsi="Open Sans"/>
                <w:b w:val="0"/>
                <w:i w:val="0"/>
                <w:color w:val="59595B"/>
                <w:sz w:val="18"/>
              </w:rPr>
              <w:t>Per license</w:t>
            </w:r>
          </w:p>
        </w:tc>
        <w:tc>
          <w:tcPr>
            <w:tcW w:type="dxa" w:w="1872"/>
          </w:tcPr>
          <w:p>
            <w:r/>
            <w:r>
              <w:rPr>
                <w:rFonts w:ascii="Open Sans" w:hAnsi="Open Sans"/>
                <w:b w:val="0"/>
                <w:i w:val="0"/>
                <w:color w:val="59595B"/>
                <w:sz w:val="18"/>
              </w:rPr>
              <w:t>Y</w:t>
            </w:r>
          </w:p>
        </w:tc>
        <w:tc>
          <w:tcPr>
            <w:tcW w:type="dxa" w:w="1872"/>
          </w:tcPr>
          <w:p>
            <w:r/>
            <w:r>
              <w:rPr>
                <w:rFonts w:ascii="Open Sans" w:hAnsi="Open Sans"/>
                <w:b w:val="0"/>
                <w:i w:val="0"/>
                <w:color w:val="59595B"/>
                <w:sz w:val="18"/>
              </w:rPr>
              <w:t>$14.00</w:t>
            </w:r>
          </w:p>
        </w:tc>
      </w:tr>
    </w:tbl>
    <w:p>
      <w:r>
        <w:br w:type="page"/>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80" w:after="80"/>
            </w:pPr>
            <w:r/>
            <w:r>
              <w:rPr>
                <w:rFonts w:ascii="Open Sans" w:hAnsi="Open Sans"/>
                <w:b/>
                <w:i w:val="0"/>
                <w:color w:val="FFFFFF"/>
                <w:sz w:val="24"/>
              </w:rPr>
              <w:t>5. TERMS</w:t>
            </w:r>
          </w:p>
        </w:tc>
      </w:tr>
    </w:tbl>
    <w:p>
      <w:pPr>
        <w:spacing w:after="80"/>
      </w:pPr>
    </w:p>
    <w:p>
      <w:pPr>
        <w:spacing w:before="200" w:after="120"/>
        <w:pBdr>
          <w:bottom w:val="single" w:sz="8" w:space="2" w:color="006DB6"/>
        </w:pBdr>
      </w:pPr>
      <w:r>
        <w:rPr>
          <w:rFonts w:ascii="Open Sans" w:hAnsi="Open Sans"/>
          <w:b/>
          <w:i w:val="0"/>
          <w:color w:val="006DB6"/>
          <w:sz w:val="26"/>
        </w:rPr>
        <w:t>5.01 Rate Adjustments</w:t>
      </w:r>
    </w:p>
    <w:p>
      <w:pPr>
        <w:spacing w:after="120"/>
      </w:pPr>
      <w:r>
        <w:rPr>
          <w:rFonts w:ascii="Open Sans" w:hAnsi="Open Sans"/>
          <w:b w:val="0"/>
          <w:i w:val="0"/>
          <w:color w:val="59595B"/>
          <w:sz w:val="20"/>
        </w:rPr>
        <w:t>Technijian may adjust the rates in this Schedule upon sixty (60) days written notice to Client. Adjusted rates shall take effect at the start of the next Renewal Term of the Agreement.</w:t>
      </w:r>
    </w:p>
    <w:p>
      <w:pPr>
        <w:spacing w:before="200" w:after="120"/>
        <w:pBdr>
          <w:bottom w:val="single" w:sz="8" w:space="2" w:color="006DB6"/>
        </w:pBdr>
      </w:pPr>
      <w:r>
        <w:rPr>
          <w:rFonts w:ascii="Open Sans" w:hAnsi="Open Sans"/>
          <w:b/>
          <w:i w:val="0"/>
          <w:color w:val="006DB6"/>
          <w:sz w:val="26"/>
        </w:rPr>
        <w:t>5.02 Volume Discounts</w:t>
      </w:r>
    </w:p>
    <w:p>
      <w:pPr>
        <w:spacing w:after="120"/>
      </w:pPr>
      <w:r>
        <w:rPr>
          <w:rFonts w:ascii="Open Sans" w:hAnsi="Open Sans"/>
          <w:b w:val="0"/>
          <w:i w:val="0"/>
          <w:color w:val="59595B"/>
          <w:sz w:val="20"/>
        </w:rPr>
        <w:t>Volume-based pricing may be negotiated and documented in the applicable Service Order or Subscription Order.</w:t>
      </w:r>
    </w:p>
    <w:p>
      <w:pPr>
        <w:spacing w:before="200" w:after="120"/>
        <w:pBdr>
          <w:bottom w:val="single" w:sz="8" w:space="2" w:color="006DB6"/>
        </w:pBdr>
      </w:pPr>
      <w:r>
        <w:rPr>
          <w:rFonts w:ascii="Open Sans" w:hAnsi="Open Sans"/>
          <w:b/>
          <w:i w:val="0"/>
          <w:color w:val="006DB6"/>
          <w:sz w:val="26"/>
        </w:rPr>
        <w:t>5.03 Minimum Billing</w:t>
      </w:r>
    </w:p>
    <w:p>
      <w:pPr>
        <w:spacing w:after="120"/>
      </w:pPr>
      <w:r>
        <w:rPr>
          <w:rFonts w:ascii="Open Sans" w:hAnsi="Open Sans"/>
          <w:b w:val="0"/>
          <w:i w:val="0"/>
          <w:color w:val="59595B"/>
          <w:sz w:val="20"/>
        </w:rPr>
        <w:t>Contracted Virtual Staff hours are billed per the Cycle-Based Billing Model described in Schedule A, Part 3, at the Contracted Rate. Ad hoc (non-contracted) support is billed at the Hourly Rate in 15-minute increments. Upon cancellation or termination, any unpaid hour balance shall be invoiced at the applicable Hourly Rate as set forth in Schedule A, Section 3.3(e).</w:t>
      </w:r>
    </w:p>
    <w:p>
      <w:pPr>
        <w:spacing w:before="200" w:after="120"/>
        <w:pBdr>
          <w:bottom w:val="single" w:sz="8" w:space="2" w:color="006DB6"/>
        </w:pBdr>
      </w:pPr>
      <w:r>
        <w:rPr>
          <w:rFonts w:ascii="Open Sans" w:hAnsi="Open Sans"/>
          <w:b/>
          <w:i w:val="0"/>
          <w:color w:val="006DB6"/>
          <w:sz w:val="26"/>
        </w:rPr>
        <w:t>5.04 Relationship to Price List</w:t>
      </w:r>
    </w:p>
    <w:p>
      <w:pPr>
        <w:spacing w:after="120"/>
      </w:pPr>
      <w:r>
        <w:rPr>
          <w:rFonts w:ascii="Open Sans" w:hAnsi="Open Sans"/>
          <w:b w:val="0"/>
          <w:i w:val="0"/>
          <w:color w:val="59595B"/>
          <w:sz w:val="20"/>
        </w:rPr>
        <w:t>Technijian maintains a separate Services Price List that provides the current catalog of available services and list prices. The Price List may be updated by Technijian from time to time and shall be made available to Client upon request. In the event of a conflict between the Price List and this Rate Card, the rates documented in this Rate Card (Schedule C) shall govern for the duration of the then-current term. Any rate change shall be subject to the sixty (60) day written notice and Renewal Term effective date requirements set forth in Section 5.01 above and MSA Section 9.02.</w:t>
      </w:r>
    </w:p>
    <w:p/>
    <w:p>
      <w:pPr>
        <w:spacing w:before="200" w:after="120"/>
        <w:pBdr>
          <w:bottom w:val="single" w:sz="8" w:space="2" w:color="006DB6"/>
        </w:pBdr>
      </w:pPr>
      <w:r>
        <w:rPr>
          <w:rFonts w:ascii="Open Sans" w:hAnsi="Open Sans"/>
          <w:b/>
          <w:i w:val="0"/>
          <w:color w:val="006DB6"/>
          <w:sz w:val="26"/>
        </w:rPr>
        <w:t>SIGNATURES</w:t>
      </w:r>
    </w:p>
    <w:p>
      <w:pPr>
        <w:spacing w:after="160"/>
      </w:pPr>
    </w:p>
    <w:p>
      <w:r>
        <w:rPr>
          <w:rFonts w:ascii="Open Sans" w:hAnsi="Open Sans"/>
          <w:b/>
          <w:i w:val="0"/>
          <w:color w:val="1A1A2E"/>
          <w:sz w:val="22"/>
        </w:rPr>
        <w:t>TECHNIJIAN, INC.</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240"/>
      </w:pPr>
    </w:p>
    <w:p>
      <w:r>
        <w:rPr>
          <w:rFonts w:ascii="Open Sans" w:hAnsi="Open Sans"/>
          <w:b/>
          <w:i w:val="0"/>
          <w:color w:val="1A1A2E"/>
          <w:sz w:val="22"/>
        </w:rPr>
        <w:t>CULP CONSTRUCTION COMPANY</w:t>
      </w:r>
    </w:p>
    <w:p>
      <w:pPr>
        <w:spacing w:after="40"/>
      </w:pPr>
      <w:r>
        <w:rPr>
          <w:rFonts w:ascii="Open Sans" w:hAnsi="Open Sans"/>
          <w:b w:val="0"/>
          <w:i w:val="0"/>
          <w:color w:val="59595B"/>
          <w:sz w:val="20"/>
        </w:rPr>
        <w:t>By: ___________________________________</w:t>
      </w:r>
    </w:p>
    <w:p>
      <w:pPr>
        <w:spacing w:after="40"/>
      </w:pPr>
      <w:r>
        <w:rPr>
          <w:rFonts w:ascii="Open Sans" w:hAnsi="Open Sans"/>
          <w:b w:val="0"/>
          <w:i w:val="0"/>
          <w:color w:val="59595B"/>
          <w:sz w:val="20"/>
        </w:rPr>
        <w:t>Name: _________________________________</w:t>
      </w:r>
    </w:p>
    <w:p>
      <w:pPr>
        <w:spacing w:after="40"/>
      </w:pPr>
      <w:r>
        <w:rPr>
          <w:rFonts w:ascii="Open Sans" w:hAnsi="Open Sans"/>
          <w:b w:val="0"/>
          <w:i w:val="0"/>
          <w:color w:val="59595B"/>
          <w:sz w:val="20"/>
        </w:rPr>
        <w:t>Title: _________________________________</w:t>
      </w:r>
    </w:p>
    <w:p>
      <w:pPr>
        <w:spacing w:after="40"/>
      </w:pPr>
      <w:r>
        <w:rPr>
          <w:rFonts w:ascii="Open Sans" w:hAnsi="Open Sans"/>
          <w:b w:val="0"/>
          <w:i w:val="0"/>
          <w:color w:val="59595B"/>
          <w:sz w:val="20"/>
        </w:rPr>
        <w:t>Date: _________________________________</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Open Sans" w:hAnsi="Open Sans"/>
      <w:color w:val="59595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